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64FD3" w14:textId="77777777" w:rsidR="00CD1145" w:rsidRPr="00CD1145" w:rsidRDefault="00CD1145" w:rsidP="00CD1145">
      <w:pPr>
        <w:rPr>
          <w:b/>
          <w:bCs/>
          <w:lang w:val="en-IN"/>
        </w:rPr>
      </w:pPr>
      <w:r>
        <w:t>Praman Setu (प्रमाण सेतु)</w:t>
      </w:r>
    </w:p>
    <w:p w14:paraId="1D811504" w14:textId="77777777" w:rsidR="00CD1145" w:rsidRPr="00CD1145" w:rsidRDefault="00CD1145" w:rsidP="00CD1145">
      <w:pPr>
        <w:rPr>
          <w:b/>
          <w:bCs/>
          <w:lang w:val="en-IN"/>
        </w:rPr>
      </w:pPr>
      <w:r>
        <w:t>Tech stack Package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3484"/>
        <w:gridCol w:w="2676"/>
      </w:tblGrid>
      <w:tr w:rsidR="00CD1145" w:rsidRPr="00CD1145" w14:paraId="698EFF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FF93D" w14:textId="77777777" w:rsidR="00CD1145" w:rsidRPr="00CD1145" w:rsidRDefault="00CD1145" w:rsidP="00CD1145">
            <w:pPr>
              <w:rPr>
                <w:b/>
                <w:bCs/>
                <w:lang w:val="en-IN"/>
              </w:rPr>
            </w:pPr>
            <w:r w:rsidRPr="00CD1145">
              <w:rPr>
                <w:b/>
                <w:bCs/>
                <w:lang w:val="en-IN"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>
            <w:r>
              <w:t>React Native</w:t>
            </w:r>
          </w:p>
        </w:tc>
        <w:tc>
          <w:tcPr>
            <w:tcW w:w="0" w:type="auto"/>
            <w:vAlign w:val="center"/>
            <w:hideMark/>
          </w:tcPr>
          <w:p>
            <w:r>
              <w:t>Cross-platform mobile application</w:t>
            </w:r>
          </w:p>
        </w:tc>
      </w:tr>
      <w:tr w:rsidR="00CD1145" w:rsidRPr="00CD1145" w14:paraId="15506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5C29D" w14:textId="77777777" w:rsidR="00CD1145" w:rsidRPr="00CD1145" w:rsidRDefault="00CD1145" w:rsidP="00CD1145">
            <w:pPr>
              <w:rPr>
                <w:lang w:val="en-IN"/>
              </w:rPr>
            </w:pPr>
            <w:r w:rsidRPr="00CD1145">
              <w:rPr>
                <w:lang w:val="en-IN"/>
              </w:rPr>
              <w:t>Camera</w:t>
            </w:r>
          </w:p>
        </w:tc>
        <w:tc>
          <w:tcPr>
            <w:tcW w:w="0" w:type="auto"/>
            <w:vAlign w:val="center"/>
            <w:hideMark/>
          </w:tcPr>
          <w:p>
            <w:r>
              <w:t>react-native-vision-camera</w:t>
            </w:r>
          </w:p>
        </w:tc>
        <w:tc>
          <w:tcPr>
            <w:tcW w:w="0" w:type="auto"/>
            <w:vAlign w:val="center"/>
            <w:hideMark/>
          </w:tcPr>
          <w:p w14:paraId="1F36D32F" w14:textId="77777777" w:rsidR="00CD1145" w:rsidRPr="00CD1145" w:rsidRDefault="00CD1145" w:rsidP="00CD1145">
            <w:pPr>
              <w:rPr>
                <w:lang w:val="en-IN"/>
              </w:rPr>
            </w:pPr>
            <w:r w:rsidRPr="00CD1145">
              <w:rPr>
                <w:lang w:val="en-IN"/>
              </w:rPr>
              <w:t>Camera preview + capture</w:t>
            </w:r>
          </w:p>
        </w:tc>
      </w:tr>
      <w:tr w:rsidR="00CD1145" w:rsidRPr="00CD1145" w14:paraId="4B9A84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E82BB" w14:textId="77777777" w:rsidR="00CD1145" w:rsidRPr="00CD1145" w:rsidRDefault="00CD1145" w:rsidP="00CD1145">
            <w:pPr>
              <w:rPr>
                <w:lang w:val="en-IN"/>
              </w:rPr>
            </w:pPr>
            <w:r w:rsidRPr="00CD1145">
              <w:rPr>
                <w:lang w:val="en-IN"/>
              </w:rPr>
              <w:t>Image math</w:t>
            </w:r>
          </w:p>
        </w:tc>
        <w:tc>
          <w:tcPr>
            <w:tcW w:w="0" w:type="auto"/>
            <w:vAlign w:val="center"/>
            <w:hideMark/>
          </w:tcPr>
          <w:p>
            <w:r>
              <w:t>OpenCV + JavaScript</w:t>
            </w:r>
          </w:p>
        </w:tc>
        <w:tc>
          <w:tcPr>
            <w:tcW w:w="0" w:type="auto"/>
            <w:vAlign w:val="center"/>
            <w:hideMark/>
          </w:tcPr>
          <w:p>
            <w:r>
              <w:t>Image preprocessing, pixel access, RGB manipulation</w:t>
            </w:r>
          </w:p>
        </w:tc>
      </w:tr>
      <w:tr w:rsidR="00CD1145" w:rsidRPr="00CD1145" w14:paraId="6792C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BDEB4" w14:textId="77777777" w:rsidR="00CD1145" w:rsidRPr="00CD1145" w:rsidRDefault="00CD1145" w:rsidP="00CD1145">
            <w:pPr>
              <w:rPr>
                <w:lang w:val="en-IN"/>
              </w:rPr>
            </w:pPr>
            <w:proofErr w:type="spellStart"/>
            <w:r w:rsidRPr="00CD1145">
              <w:rPr>
                <w:lang w:val="en-IN"/>
              </w:rPr>
              <w:t>Color</w:t>
            </w:r>
            <w:proofErr w:type="spellEnd"/>
            <w:r w:rsidRPr="00CD1145">
              <w:rPr>
                <w:lang w:val="en-IN"/>
              </w:rPr>
              <w:t xml:space="preserve"> science</w:t>
            </w:r>
          </w:p>
        </w:tc>
        <w:tc>
          <w:tcPr>
            <w:tcW w:w="0" w:type="auto"/>
            <w:vAlign w:val="center"/>
            <w:hideMark/>
          </w:tcPr>
          <w:p>
            <w:r>
              <w:t>JavaScript</w:t>
            </w:r>
          </w:p>
        </w:tc>
        <w:tc>
          <w:tcPr>
            <w:tcW w:w="0" w:type="auto"/>
            <w:vAlign w:val="center"/>
            <w:hideMark/>
          </w:tcPr>
          <w:p>
            <w:r>
              <w:t>LAB, ΔE, gain correction</w:t>
            </w:r>
          </w:p>
        </w:tc>
      </w:tr>
      <w:tr w:rsidR="00CD1145" w:rsidRPr="00CD1145" w14:paraId="2BE52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6EF17" w14:textId="77777777" w:rsidR="00CD1145" w:rsidRPr="00CD1145" w:rsidRDefault="00CD1145" w:rsidP="00CD1145">
            <w:pPr>
              <w:rPr>
                <w:lang w:val="en-IN"/>
              </w:rPr>
            </w:pPr>
            <w:r w:rsidRPr="00CD1145">
              <w:rPr>
                <w:lang w:val="en-IN"/>
              </w:rPr>
              <w:t>QR scan</w:t>
            </w:r>
          </w:p>
        </w:tc>
        <w:tc>
          <w:tcPr>
            <w:tcW w:w="0" w:type="auto"/>
            <w:vAlign w:val="center"/>
            <w:hideMark/>
          </w:tcPr>
          <w:p>
            <w:r>
              <w:t>React Native QR scanner</w:t>
            </w:r>
          </w:p>
        </w:tc>
        <w:tc>
          <w:tcPr>
            <w:tcW w:w="0" w:type="auto"/>
            <w:vAlign w:val="center"/>
            <w:hideMark/>
          </w:tcPr>
          <w:p w14:paraId="0DDE801A" w14:textId="77777777" w:rsidR="00CD1145" w:rsidRPr="00CD1145" w:rsidRDefault="00CD1145" w:rsidP="00CD1145">
            <w:pPr>
              <w:rPr>
                <w:lang w:val="en-IN"/>
              </w:rPr>
            </w:pPr>
            <w:r w:rsidRPr="00CD1145">
              <w:rPr>
                <w:lang w:val="en-IN"/>
              </w:rPr>
              <w:t>Kit ID + batch/lot + expiry</w:t>
            </w:r>
          </w:p>
        </w:tc>
      </w:tr>
      <w:tr w:rsidR="00CD1145" w:rsidRPr="00CD1145" w14:paraId="1B60F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8409D" w14:textId="77777777" w:rsidR="00CD1145" w:rsidRPr="00CD1145" w:rsidRDefault="00CD1145" w:rsidP="00CD1145">
            <w:pPr>
              <w:rPr>
                <w:lang w:val="en-IN"/>
              </w:rPr>
            </w:pPr>
            <w:r w:rsidRPr="00CD1145">
              <w:rPr>
                <w:lang w:val="en-IN"/>
              </w:rPr>
              <w:t>QR generate</w:t>
            </w:r>
          </w:p>
        </w:tc>
        <w:tc>
          <w:tcPr>
            <w:tcW w:w="0" w:type="auto"/>
            <w:vAlign w:val="center"/>
            <w:hideMark/>
          </w:tcPr>
          <w:p>
            <w:r>
              <w:t>react-native-qrcode-svg</w:t>
            </w:r>
          </w:p>
        </w:tc>
        <w:tc>
          <w:tcPr>
            <w:tcW w:w="0" w:type="auto"/>
            <w:vAlign w:val="center"/>
            <w:hideMark/>
          </w:tcPr>
          <w:p w14:paraId="2511150B" w14:textId="77777777" w:rsidR="00CD1145" w:rsidRPr="00CD1145" w:rsidRDefault="00CD1145" w:rsidP="00CD1145">
            <w:pPr>
              <w:rPr>
                <w:lang w:val="en-IN"/>
              </w:rPr>
            </w:pPr>
            <w:r w:rsidRPr="00CD1145">
              <w:rPr>
                <w:lang w:val="en-IN"/>
              </w:rPr>
              <w:t>Embed in PDF</w:t>
            </w:r>
          </w:p>
        </w:tc>
      </w:tr>
      <w:tr w:rsidR="00CD1145" w:rsidRPr="00CD1145" w14:paraId="2112BC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FBF6B" w14:textId="77777777" w:rsidR="00CD1145" w:rsidRPr="00CD1145" w:rsidRDefault="00CD1145" w:rsidP="00CD1145">
            <w:pPr>
              <w:rPr>
                <w:lang w:val="en-IN"/>
              </w:rPr>
            </w:pPr>
            <w:r w:rsidRPr="00CD1145">
              <w:rPr>
                <w:lang w:val="en-IN"/>
              </w:rPr>
              <w:t>PDF</w:t>
            </w:r>
          </w:p>
        </w:tc>
        <w:tc>
          <w:tcPr>
            <w:tcW w:w="0" w:type="auto"/>
            <w:vAlign w:val="center"/>
            <w:hideMark/>
          </w:tcPr>
          <w:p>
            <w:r>
              <w:t>React Native PDF</w:t>
            </w:r>
          </w:p>
        </w:tc>
        <w:tc>
          <w:tcPr>
            <w:tcW w:w="0" w:type="auto"/>
            <w:vAlign w:val="center"/>
            <w:hideMark/>
          </w:tcPr>
          <w:p w14:paraId="5ECAB1C5" w14:textId="77777777" w:rsidR="00CD1145" w:rsidRPr="00CD1145" w:rsidRDefault="00CD1145" w:rsidP="00CD1145">
            <w:pPr>
              <w:rPr>
                <w:lang w:val="en-IN"/>
              </w:rPr>
            </w:pPr>
            <w:r w:rsidRPr="00CD1145">
              <w:rPr>
                <w:lang w:val="en-IN"/>
              </w:rPr>
              <w:t>Evidence / test report</w:t>
            </w:r>
          </w:p>
        </w:tc>
      </w:tr>
      <w:tr w:rsidR="00CD1145" w:rsidRPr="00CD1145" w14:paraId="0E40B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5A86C" w14:textId="77777777" w:rsidR="00CD1145" w:rsidRPr="00CD1145" w:rsidRDefault="00CD1145" w:rsidP="00CD1145">
            <w:pPr>
              <w:rPr>
                <w:lang w:val="en-IN"/>
              </w:rPr>
            </w:pPr>
            <w:r w:rsidRPr="00CD1145">
              <w:rPr>
                <w:lang w:val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>
            <w:r>
              <w:t>SQLite</w:t>
            </w:r>
          </w:p>
        </w:tc>
        <w:tc>
          <w:tcPr>
            <w:tcW w:w="0" w:type="auto"/>
            <w:vAlign w:val="center"/>
            <w:hideMark/>
          </w:tcPr>
          <w:p>
            <w:r>
              <w:t>Local records + offline sync queue</w:t>
            </w:r>
          </w:p>
        </w:tc>
      </w:tr>
      <w:tr w:rsidR="00CD1145" w:rsidRPr="00CD1145" w14:paraId="68408D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E90BB" w14:textId="77777777" w:rsidR="00CD1145" w:rsidRPr="00CD1145" w:rsidRDefault="00CD1145" w:rsidP="00CD1145">
            <w:pPr>
              <w:rPr>
                <w:lang w:val="en-IN"/>
              </w:rPr>
            </w:pPr>
            <w:r w:rsidRPr="00CD1145">
              <w:rPr>
                <w:lang w:val="en-IN"/>
              </w:rPr>
              <w:t>Secure keys</w:t>
            </w:r>
          </w:p>
        </w:tc>
        <w:tc>
          <w:tcPr>
            <w:tcW w:w="0" w:type="auto"/>
            <w:vAlign w:val="center"/>
            <w:hideMark/>
          </w:tcPr>
          <w:p>
            <w:r>
              <w:t>Android Keystore / iOS Keychain</w:t>
            </w:r>
          </w:p>
        </w:tc>
        <w:tc>
          <w:tcPr>
            <w:tcW w:w="0" w:type="auto"/>
            <w:vAlign w:val="center"/>
            <w:hideMark/>
          </w:tcPr>
          <w:p w14:paraId="777896DD" w14:textId="77777777" w:rsidR="00CD1145" w:rsidRPr="00CD1145" w:rsidRDefault="00CD1145" w:rsidP="00CD1145">
            <w:pPr>
              <w:rPr>
                <w:lang w:val="en-IN"/>
              </w:rPr>
            </w:pPr>
            <w:r w:rsidRPr="00CD1145">
              <w:rPr>
                <w:lang w:val="en-IN"/>
              </w:rPr>
              <w:t>Store keypair</w:t>
            </w:r>
          </w:p>
        </w:tc>
      </w:tr>
      <w:tr w:rsidR="00CD1145" w:rsidRPr="00CD1145" w14:paraId="170B30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43E5C" w14:textId="77777777" w:rsidR="00CD1145" w:rsidRPr="00CD1145" w:rsidRDefault="00CD1145" w:rsidP="00CD1145">
            <w:pPr>
              <w:rPr>
                <w:lang w:val="en-IN"/>
              </w:rPr>
            </w:pPr>
            <w:r w:rsidRPr="00CD1145">
              <w:rPr>
                <w:lang w:val="en-IN"/>
              </w:rPr>
              <w:t>Crypto</w:t>
            </w:r>
          </w:p>
        </w:tc>
        <w:tc>
          <w:tcPr>
            <w:tcW w:w="0" w:type="auto"/>
            <w:vAlign w:val="center"/>
            <w:hideMark/>
          </w:tcPr>
          <w:p>
            <w:r>
              <w:t>JavaScript crypto / native crypto APIs</w:t>
            </w:r>
          </w:p>
        </w:tc>
        <w:tc>
          <w:tcPr>
            <w:tcW w:w="0" w:type="auto"/>
            <w:vAlign w:val="center"/>
            <w:hideMark/>
          </w:tcPr>
          <w:p>
            <w:r>
              <w:t>Sign + hash</w:t>
            </w:r>
          </w:p>
        </w:tc>
      </w:tr>
      <w:tr w:rsidR="00CD1145" w:rsidRPr="00CD1145" w14:paraId="4AFBAB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22D53" w14:textId="77777777" w:rsidR="00CD1145" w:rsidRPr="00CD1145" w:rsidRDefault="00CD1145" w:rsidP="00CD1145">
            <w:pPr>
              <w:rPr>
                <w:lang w:val="en-IN"/>
              </w:rPr>
            </w:pPr>
            <w:r w:rsidRPr="00CD1145">
              <w:rPr>
                <w:lang w:val="en-IN"/>
              </w:rPr>
              <w:t>GPS</w:t>
            </w:r>
          </w:p>
        </w:tc>
        <w:tc>
          <w:tcPr>
            <w:tcW w:w="0" w:type="auto"/>
            <w:vAlign w:val="center"/>
            <w:hideMark/>
          </w:tcPr>
          <w:p>
            <w:r>
              <w:t>react-native-geolocation-service</w:t>
            </w:r>
          </w:p>
        </w:tc>
        <w:tc>
          <w:tcPr>
            <w:tcW w:w="0" w:type="auto"/>
            <w:vAlign w:val="center"/>
            <w:hideMark/>
          </w:tcPr>
          <w:p w14:paraId="28E09688" w14:textId="77777777" w:rsidR="00CD1145" w:rsidRPr="00CD1145" w:rsidRDefault="00CD1145" w:rsidP="00CD1145">
            <w:pPr>
              <w:rPr>
                <w:lang w:val="en-IN"/>
              </w:rPr>
            </w:pPr>
            <w:r w:rsidRPr="00CD1145">
              <w:rPr>
                <w:lang w:val="en-IN"/>
              </w:rPr>
              <w:t>Location</w:t>
            </w:r>
          </w:p>
        </w:tc>
      </w:tr>
      <w:tr w:rsidR="00CD1145" w:rsidRPr="00CD1145" w14:paraId="2C484D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FBEEB5" w14:textId="77777777" w:rsidR="00CD1145" w:rsidRPr="00CD1145" w:rsidRDefault="00CD1145" w:rsidP="00CD1145">
            <w:pPr>
              <w:rPr>
                <w:lang w:val="en-IN"/>
              </w:rPr>
            </w:pPr>
            <w:r w:rsidRPr="00CD1145">
              <w:rPr>
                <w:lang w:val="en-IN"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>
            <w:r>
              <w:t>React Native Biometrics + PIN</w:t>
            </w:r>
          </w:p>
        </w:tc>
        <w:tc>
          <w:tcPr>
            <w:tcW w:w="0" w:type="auto"/>
            <w:vAlign w:val="center"/>
            <w:hideMark/>
          </w:tcPr>
          <w:p w14:paraId="4A61FD89" w14:textId="77777777" w:rsidR="00CD1145" w:rsidRPr="00CD1145" w:rsidRDefault="00CD1145" w:rsidP="00CD1145">
            <w:pPr>
              <w:rPr>
                <w:lang w:val="en-IN"/>
              </w:rPr>
            </w:pPr>
            <w:r w:rsidRPr="00CD1145">
              <w:rPr>
                <w:lang w:val="en-IN"/>
              </w:rPr>
              <w:t>Operator ID</w:t>
            </w:r>
          </w:p>
        </w:tc>
      </w:tr>
      <w:tr w:rsidR="00CD1145" w:rsidRPr="00CD1145" w14:paraId="799F7E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C1F013" w14:textId="77777777" w:rsidR="00CD1145" w:rsidRPr="00CD1145" w:rsidRDefault="00CD1145" w:rsidP="00CD1145">
            <w:pPr>
              <w:rPr>
                <w:lang w:val="en-IN"/>
              </w:rPr>
            </w:pPr>
            <w:r w:rsidRPr="00CD1145">
              <w:rPr>
                <w:lang w:val="en-IN"/>
              </w:rPr>
              <w:t>Root detect</w:t>
            </w:r>
          </w:p>
        </w:tc>
        <w:tc>
          <w:tcPr>
            <w:tcW w:w="0" w:type="auto"/>
            <w:vAlign w:val="center"/>
            <w:hideMark/>
          </w:tcPr>
          <w:p>
            <w:r>
              <w:t>React Native device integrity</w:t>
            </w:r>
          </w:p>
        </w:tc>
        <w:tc>
          <w:tcPr>
            <w:tcW w:w="0" w:type="auto"/>
            <w:vAlign w:val="center"/>
            <w:hideMark/>
          </w:tcPr>
          <w:p w14:paraId="694AE77C" w14:textId="77777777" w:rsidR="00CD1145" w:rsidRPr="00CD1145" w:rsidRDefault="00CD1145" w:rsidP="00CD1145">
            <w:pPr>
              <w:rPr>
                <w:lang w:val="en-IN"/>
              </w:rPr>
            </w:pPr>
            <w:r w:rsidRPr="00CD1145">
              <w:rPr>
                <w:lang w:val="en-IN"/>
              </w:rPr>
              <w:t>Tamper flag</w:t>
            </w:r>
          </w:p>
        </w:tc>
      </w:tr>
      <w:tr w:rsidR="00CD1145" w:rsidRPr="00CD1145" w14:paraId="3DC0BF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70B1E" w14:textId="77777777" w:rsidR="00CD1145" w:rsidRPr="00CD1145" w:rsidRDefault="00CD1145" w:rsidP="00CD1145">
            <w:pPr>
              <w:rPr>
                <w:lang w:val="en-IN"/>
              </w:rPr>
            </w:pPr>
            <w:r w:rsidRPr="00CD1145">
              <w:rPr>
                <w:lang w:val="en-IN"/>
              </w:rPr>
              <w:t>Blur detect</w:t>
            </w:r>
          </w:p>
        </w:tc>
        <w:tc>
          <w:tcPr>
            <w:tcW w:w="0" w:type="auto"/>
            <w:vAlign w:val="center"/>
            <w:hideMark/>
          </w:tcPr>
          <w:p>
            <w:r>
              <w:t>OpenCV (Laplacian variance)</w:t>
            </w:r>
          </w:p>
        </w:tc>
        <w:tc>
          <w:tcPr>
            <w:tcW w:w="0" w:type="auto"/>
            <w:vAlign w:val="center"/>
            <w:hideMark/>
          </w:tcPr>
          <w:p w14:paraId="4F2E4959" w14:textId="77777777" w:rsidR="00CD1145" w:rsidRPr="00CD1145" w:rsidRDefault="00CD1145" w:rsidP="00CD1145">
            <w:pPr>
              <w:rPr>
                <w:lang w:val="en-IN"/>
              </w:rPr>
            </w:pPr>
            <w:r w:rsidRPr="00CD1145">
              <w:rPr>
                <w:lang w:val="en-IN"/>
              </w:rPr>
              <w:t>Quality gate</w:t>
            </w:r>
          </w:p>
        </w:tc>
      </w:tr>
      <w:tr w:rsidR="00CD1145" w:rsidRPr="00CD1145" w14:paraId="7B202D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CF8F1" w14:textId="77777777" w:rsidR="00CD1145" w:rsidRPr="00CD1145" w:rsidRDefault="00CD1145" w:rsidP="00CD1145">
            <w:pPr>
              <w:rPr>
                <w:lang w:val="en-IN"/>
              </w:rPr>
            </w:pPr>
            <w:r w:rsidRPr="00CD1145">
              <w:rPr>
                <w:lang w:val="en-IN"/>
              </w:rPr>
              <w:t>Verification page</w:t>
            </w:r>
          </w:p>
        </w:tc>
        <w:tc>
          <w:tcPr>
            <w:tcW w:w="0" w:type="auto"/>
            <w:vAlign w:val="center"/>
            <w:hideMark/>
          </w:tcPr>
          <w:p>
            <w:r>
              <w:t>Plain HTML + JS</w:t>
            </w:r>
          </w:p>
        </w:tc>
        <w:tc>
          <w:tcPr>
            <w:tcW w:w="0" w:type="auto"/>
            <w:vAlign w:val="center"/>
            <w:hideMark/>
          </w:tcPr>
          <w:p w14:paraId="3F96113D" w14:textId="77777777" w:rsidR="00CD1145" w:rsidRPr="00CD1145" w:rsidRDefault="00CD1145" w:rsidP="00CD1145">
            <w:pPr>
              <w:rPr>
                <w:lang w:val="en-IN"/>
              </w:rPr>
            </w:pPr>
            <w:r w:rsidRPr="00CD1145">
              <w:rPr>
                <w:lang w:val="en-IN"/>
              </w:rPr>
              <w:t>—</w:t>
            </w:r>
          </w:p>
        </w:tc>
      </w:tr>
    </w:tbl>
    <w:p w14:paraId="1C71CCED" w14:textId="77777777" w:rsidR="00CD1145" w:rsidRPr="00CD1145" w:rsidRDefault="00CD1145" w:rsidP="00CD1145">
      <w:pPr>
        <w:rPr>
          <w:lang w:val="en-IN"/>
        </w:rPr>
      </w:pPr>
      <w:r/>
    </w:p>
    <w:p w14:paraId="54CF4EC7" w14:textId="77777777" w:rsidR="00CD1145" w:rsidRPr="00CD1145" w:rsidRDefault="00CD1145" w:rsidP="00CD1145">
      <w:pPr>
        <w:rPr>
          <w:b/>
          <w:bCs/>
          <w:lang w:val="en-IN"/>
        </w:rPr>
      </w:pPr>
      <w:r>
        <w:t>What need to implement for prototype : 27th sep</w:t>
      </w:r>
    </w:p>
    <w:p w14:paraId="300E085A" w14:textId="77777777" w:rsidR="00CD1145" w:rsidRPr="00CD1145" w:rsidRDefault="00CD1145" w:rsidP="00CD1145">
      <w:pPr>
        <w:numPr>
          <w:ilvl w:val="0"/>
          <w:numId w:val="10"/>
        </w:numPr>
        <w:rPr>
          <w:lang w:val="en-IN"/>
        </w:rPr>
      </w:pPr>
      <w:r>
        <w:t>Guided camera capture (overlay + exposure/WB lock)</w:t>
      </w:r>
    </w:p>
    <w:p w14:paraId="2563394B" w14:textId="77777777" w:rsidR="00CD1145" w:rsidRPr="00CD1145" w:rsidRDefault="00CD1145" w:rsidP="00CD1145">
      <w:pPr>
        <w:numPr>
          <w:ilvl w:val="0"/>
          <w:numId w:val="10"/>
        </w:numPr>
        <w:rPr>
          <w:lang w:val="en-IN"/>
        </w:rPr>
      </w:pPr>
      <w:r>
        <w:t>Manual tap on 6 reference patches</w:t>
      </w:r>
    </w:p>
    <w:p w14:paraId="6A99A87E" w14:textId="77777777" w:rsidR="00CD1145" w:rsidRPr="00CD1145" w:rsidRDefault="00CD1145" w:rsidP="00CD1145">
      <w:pPr>
        <w:numPr>
          <w:ilvl w:val="0"/>
          <w:numId w:val="10"/>
        </w:numPr>
        <w:rPr>
          <w:lang w:val="en-IN"/>
        </w:rPr>
      </w:pPr>
      <w:r>
        <w:t>White-patch gain correction (calibration)</w:t>
      </w:r>
    </w:p>
    <w:p w14:paraId="23E1D719" w14:textId="77777777" w:rsidR="00CD1145" w:rsidRPr="00CD1145" w:rsidRDefault="00CD1145" w:rsidP="00CD1145">
      <w:pPr>
        <w:numPr>
          <w:ilvl w:val="0"/>
          <w:numId w:val="10"/>
        </w:numPr>
        <w:rPr>
          <w:lang w:val="en-IN"/>
        </w:rPr>
      </w:pPr>
      <w:r>
        <w:t>Sample region tap + RGB LAB conversion →</w:t>
      </w:r>
    </w:p>
    <w:p w14:paraId="2A058E15" w14:textId="77777777" w:rsidR="00CD1145" w:rsidRPr="00CD1145" w:rsidRDefault="00CD1145" w:rsidP="00CD1145">
      <w:pPr>
        <w:numPr>
          <w:ilvl w:val="0"/>
          <w:numId w:val="10"/>
        </w:numPr>
        <w:rPr>
          <w:lang w:val="en-IN"/>
        </w:rPr>
      </w:pPr>
      <w:r>
        <w:t>ΔE classification + confidence + inconclusive threshold</w:t>
      </w:r>
    </w:p>
    <w:p w14:paraId="322897B8" w14:textId="77777777" w:rsidR="00CD1145" w:rsidRPr="00CD1145" w:rsidRDefault="00CD1145" w:rsidP="00CD1145">
      <w:pPr>
        <w:numPr>
          <w:ilvl w:val="0"/>
          <w:numId w:val="10"/>
        </w:numPr>
        <w:rPr>
          <w:lang w:val="en-IN"/>
        </w:rPr>
      </w:pPr>
      <w:r>
        <w:t>Metadata bundle: timestamp, GPS, operator ID, kit type</w:t>
      </w:r>
    </w:p>
    <w:p w14:paraId="5A512A62" w14:textId="77777777" w:rsidR="00CD1145" w:rsidRPr="00CD1145" w:rsidRDefault="00CD1145" w:rsidP="00CD1145">
      <w:pPr>
        <w:numPr>
          <w:ilvl w:val="0"/>
          <w:numId w:val="10"/>
        </w:numPr>
        <w:rPr>
          <w:lang w:val="en-IN"/>
        </w:rPr>
      </w:pPr>
      <w:r>
        <w:t>SHA-256 of original (uncorrected) image</w:t>
      </w:r>
    </w:p>
    <w:p w14:paraId="76D3E8CF" w14:textId="77777777" w:rsidR="00CD1145" w:rsidRPr="00CD1145" w:rsidRDefault="00CD1145" w:rsidP="00CD1145">
      <w:pPr>
        <w:numPr>
          <w:ilvl w:val="0"/>
          <w:numId w:val="10"/>
        </w:numPr>
        <w:rPr>
          <w:lang w:val="en-IN"/>
        </w:rPr>
      </w:pPr>
      <w:r>
        <w:t>SQLite log with list + basic filters</w:t>
      </w:r>
    </w:p>
    <w:p w14:paraId="3A974D07" w14:textId="77777777" w:rsidR="00CD1145" w:rsidRPr="00CD1145" w:rsidRDefault="00CD1145" w:rsidP="00CD1145">
      <w:pPr>
        <w:numPr>
          <w:ilvl w:val="0"/>
          <w:numId w:val="10"/>
        </w:numPr>
        <w:rPr>
          <w:lang w:val="en-IN"/>
        </w:rPr>
      </w:pPr>
      <w:r>
        <w:t>Result screen showing all metadata</w:t>
      </w:r>
    </w:p>
    <w:p w14:paraId="5972DAE3" w14:textId="77777777" w:rsidR="00CD1145" w:rsidRPr="00CD1145" w:rsidRDefault="00CD1145" w:rsidP="00CD1145">
      <w:pPr>
        <w:numPr>
          <w:ilvl w:val="0"/>
          <w:numId w:val="10"/>
        </w:numPr>
        <w:rPr>
          <w:lang w:val="en-IN"/>
        </w:rPr>
      </w:pPr>
      <w:r>
        <w:t>Hash-chain records</w:t>
      </w:r>
    </w:p>
    <w:p w14:paraId="26440C09" w14:textId="77777777" w:rsidR="00CD1145" w:rsidRPr="00CD1145" w:rsidRDefault="00CD1145" w:rsidP="00CD1145">
      <w:pPr>
        <w:numPr>
          <w:ilvl w:val="0"/>
          <w:numId w:val="10"/>
        </w:numPr>
        <w:rPr>
          <w:lang w:val="en-IN"/>
        </w:rPr>
      </w:pPr>
      <w:r>
        <w:t>Sign each record with device keypair</w:t>
      </w:r>
    </w:p>
    <w:p w14:paraId="1B8E7962" w14:textId="77777777" w:rsidR="00CD1145" w:rsidRPr="00CD1145" w:rsidRDefault="00CD1145" w:rsidP="00CD1145">
      <w:pPr>
        <w:numPr>
          <w:ilvl w:val="0"/>
          <w:numId w:val="10"/>
        </w:numPr>
        <w:rPr>
          <w:lang w:val="en-IN"/>
        </w:rPr>
      </w:pPr>
      <w:r>
        <w:t>Verification webpage</w:t>
      </w:r>
    </w:p>
    <w:p w14:paraId="43D35C59" w14:textId="77777777" w:rsidR="00CD1145" w:rsidRPr="00CD1145" w:rsidRDefault="00CD1145" w:rsidP="00CD1145">
      <w:pPr>
        <w:numPr>
          <w:ilvl w:val="0"/>
          <w:numId w:val="10"/>
        </w:numPr>
        <w:rPr>
          <w:lang w:val="en-IN"/>
        </w:rPr>
      </w:pPr>
      <w:r>
        <w:t>QR scan for kit ID / batch / expiry</w:t>
      </w:r>
    </w:p>
    <w:p w14:paraId="1E8AA191" w14:textId="77777777" w:rsidR="00CD1145" w:rsidRPr="00CD1145" w:rsidRDefault="00CD1145" w:rsidP="00CD1145">
      <w:pPr>
        <w:numPr>
          <w:ilvl w:val="0"/>
          <w:numId w:val="10"/>
        </w:numPr>
        <w:rPr>
          <w:lang w:val="en-IN"/>
        </w:rPr>
      </w:pPr>
      <w:r>
        <w:t>PDF export with embedded hash + QR code</w:t>
      </w:r>
    </w:p>
    <w:p w14:paraId="47650C58" w14:textId="77777777" w:rsidR="00CD1145" w:rsidRPr="00CD1145" w:rsidRDefault="00CD1145" w:rsidP="00CD1145">
      <w:pPr>
        <w:numPr>
          <w:ilvl w:val="0"/>
          <w:numId w:val="10"/>
        </w:numPr>
        <w:rPr>
          <w:lang w:val="en-IN"/>
        </w:rPr>
      </w:pPr>
      <w:r>
        <w:t>PIN login (mock operator auth)</w:t>
      </w:r>
    </w:p>
    <w:p w14:paraId="0A976F8D" w14:textId="77777777" w:rsidR="00CD1145" w:rsidRPr="00CD1145" w:rsidRDefault="00CD1145" w:rsidP="00CD1145">
      <w:pPr>
        <w:numPr>
          <w:ilvl w:val="0"/>
          <w:numId w:val="10"/>
        </w:numPr>
        <w:rPr>
          <w:lang w:val="en-IN"/>
        </w:rPr>
      </w:pPr>
      <w:r>
        <w:t>Capture quality gate (blur + glare warning)</w:t>
      </w:r>
    </w:p>
    <w:p w14:paraId="6E9F370E" w14:textId="77777777" w:rsidR="00CD1145" w:rsidRPr="00CD1145" w:rsidRDefault="00CD1145" w:rsidP="00CD1145">
      <w:pPr>
        <w:numPr>
          <w:ilvl w:val="0"/>
          <w:numId w:val="10"/>
        </w:numPr>
        <w:rPr>
          <w:lang w:val="en-IN"/>
        </w:rPr>
      </w:pPr>
      <w:r>
        <w:t>Reference DB version field</w:t>
      </w:r>
    </w:p>
    <w:p w14:paraId="6D10152F" w14:textId="77777777" w:rsidR="00CD1145" w:rsidRPr="00CD1145" w:rsidRDefault="00CD1145" w:rsidP="00CD1145">
      <w:pPr>
        <w:numPr>
          <w:ilvl w:val="0"/>
          <w:numId w:val="10"/>
        </w:numPr>
        <w:rPr>
          <w:lang w:val="en-IN"/>
        </w:rPr>
      </w:pPr>
      <w:r>
        <w:t>Capture Quality Score (0–100 + Good / Fair / Poor + reasons)</w:t>
      </w:r>
    </w:p>
    <w:p w14:paraId="1D09AB15" w14:textId="77777777" w:rsidR="00CD1145" w:rsidRPr="00CD1145" w:rsidRDefault="00CD1145" w:rsidP="00CD1145">
      <w:pPr>
        <w:numPr>
          <w:ilvl w:val="0"/>
          <w:numId w:val="10"/>
        </w:numPr>
        <w:rPr>
          <w:lang w:val="en-IN"/>
        </w:rPr>
      </w:pPr>
      <w:r>
        <w:t>Specular glare detection on reaction area (hard block: retake required)</w:t>
      </w:r>
    </w:p>
    <w:p w14:paraId="16F4F39D" w14:textId="77777777" w:rsidR="00CD1145" w:rsidRPr="00CD1145" w:rsidRDefault="00CD1145" w:rsidP="00CD1145">
      <w:pPr>
        <w:numPr>
          <w:ilvl w:val="0"/>
          <w:numId w:val="10"/>
        </w:numPr>
        <w:rPr>
          <w:lang w:val="en-IN"/>
        </w:rPr>
      </w:pPr>
      <w:r>
        <w:t>Reference card validation (CARD VALID / CARD INVALID gate)</w:t>
      </w:r>
    </w:p>
    <w:p w14:paraId="4E327D3D" w14:textId="77777777" w:rsidR="00CD1145" w:rsidRPr="00CD1145" w:rsidRDefault="00CD1145" w:rsidP="00CD1145">
      <w:pPr>
        <w:numPr>
          <w:ilvl w:val="0"/>
          <w:numId w:val="10"/>
        </w:numPr>
        <w:rPr>
          <w:lang w:val="en-IN"/>
        </w:rPr>
      </w:pPr>
      <w:r>
        <w:t>Kit record from QR (kit ID, batch, dates, VALID / EXPIRED status)</w:t>
      </w:r>
    </w:p>
    <w:p w14:paraId="01FB77A3" w14:textId="77777777" w:rsidR="00CD1145" w:rsidRPr="00CD1145" w:rsidRDefault="00CD1145" w:rsidP="00CD1145">
      <w:pPr>
        <w:numPr>
          <w:ilvl w:val="0"/>
          <w:numId w:val="10"/>
        </w:numPr>
        <w:rPr>
          <w:lang w:val="en-IN"/>
        </w:rPr>
      </w:pPr>
      <w:r>
        <w:t>Reaction timer + capture window (interval from kit protocol)</w:t>
      </w:r>
    </w:p>
    <w:p w14:paraId="27295FF7" w14:textId="77777777" w:rsidR="00CD1145" w:rsidRPr="00CD1145" w:rsidRDefault="00CD1145" w:rsidP="00CD1145">
      <w:pPr>
        <w:numPr>
          <w:ilvl w:val="0"/>
          <w:numId w:val="10"/>
        </w:numPr>
        <w:rPr>
          <w:lang w:val="en-IN"/>
        </w:rPr>
      </w:pPr>
      <w:r>
        <w:t>Structured inconclusive reasons + recommended action</w:t>
      </w:r>
    </w:p>
    <w:p w14:paraId="79533F9A" w14:textId="77777777" w:rsidR="00CD1145" w:rsidRPr="00CD1145" w:rsidRDefault="00CD1145" w:rsidP="00CD1145">
      <w:pPr>
        <w:numPr>
          <w:ilvl w:val="0"/>
          <w:numId w:val="10"/>
        </w:numPr>
        <w:rPr>
          <w:lang w:val="en-IN"/>
        </w:rPr>
      </w:pPr>
      <w:r>
        <w:t>Retest comparison (two separate linked records, side-by-side view)</w:t>
      </w:r>
    </w:p>
    <w:p>
      <w:r>
        <w:t>Offline-first sync with local queue, pending/synced/failed status and retry</w:t>
      </w:r>
    </w:p>
    <w:p>
      <w:r>
        <w:t>Supervisor review with read-only test details and review status</w:t>
      </w:r>
    </w:p>
    <w:p w14:paraId="09BBE29F" w14:textId="77777777" w:rsidR="00CD1145" w:rsidRPr="00CD1145" w:rsidRDefault="00CD1145" w:rsidP="00CD1145">
      <w:pPr>
        <w:rPr>
          <w:b/>
          <w:bCs/>
          <w:lang w:val="en-IN"/>
        </w:rPr>
      </w:pPr>
      <w:r>
        <w:t>Last day sprint : Sunday (27 sep)</w:t>
      </w:r>
    </w:p>
    <w:p w14:paraId="07F1A1FE" w14:textId="77777777" w:rsidR="00CD1145" w:rsidRPr="00CD1145" w:rsidRDefault="00CD1145" w:rsidP="00CD1145">
      <w:pPr>
        <w:numPr>
          <w:ilvl w:val="0"/>
          <w:numId w:val="11"/>
        </w:numPr>
        <w:rPr>
          <w:lang w:val="en-IN"/>
        </w:rPr>
      </w:pPr>
      <w:r>
        <w:t>27. Test cases</w:t>
      </w:r>
    </w:p>
    <w:p w14:paraId="5BE0318A" w14:textId="77777777" w:rsidR="00CD1145" w:rsidRPr="00CD1145" w:rsidRDefault="00CD1145" w:rsidP="00CD1145">
      <w:pPr>
        <w:numPr>
          <w:ilvl w:val="0"/>
          <w:numId w:val="11"/>
        </w:numPr>
        <w:rPr>
          <w:lang w:val="en-IN"/>
        </w:rPr>
      </w:pPr>
      <w:r>
        <w:t>28. Backup demo video</w:t>
      </w:r>
    </w:p>
    <w:p w14:paraId="42D951AD" w14:textId="77777777" w:rsidR="00CD1145" w:rsidRPr="00CD1145" w:rsidRDefault="00CD1145" w:rsidP="00CD1145">
      <w:pPr>
        <w:numPr>
          <w:ilvl w:val="0"/>
          <w:numId w:val="11"/>
        </w:numPr>
        <w:rPr>
          <w:lang w:val="en-IN"/>
        </w:rPr>
      </w:pPr>
      <w:r>
        <w:t>29. Pitch + rehearsal</w:t>
      </w:r>
    </w:p>
    <w:p w14:paraId="261F2BD2" w14:textId="77777777" w:rsidR="00CD1145" w:rsidRPr="00CD1145" w:rsidRDefault="00CD1145" w:rsidP="00CD1145">
      <w:pPr>
        <w:rPr>
          <w:lang w:val="en-IN"/>
        </w:rPr>
      </w:pPr>
      <w:r>
        <w:t>(Part of ppt right now , but will not be implemented right now)</w:t>
      </w:r>
    </w:p>
    <w:p w14:paraId="14E0E631" w14:textId="77777777" w:rsidR="00CD1145" w:rsidRPr="00CD1145" w:rsidRDefault="00CD1145" w:rsidP="00CD1145">
      <w:pPr>
        <w:rPr>
          <w:b/>
          <w:bCs/>
          <w:lang w:val="en-IN"/>
        </w:rPr>
      </w:pPr>
      <w:r>
        <w:t>Future scope</w:t>
      </w:r>
    </w:p>
    <w:p w14:paraId="12EBA38B" w14:textId="77777777" w:rsidR="00CD1145" w:rsidRPr="00CD1145" w:rsidRDefault="00CD1145" w:rsidP="00CD1145">
      <w:pPr>
        <w:rPr>
          <w:lang w:val="en-IN"/>
        </w:rPr>
      </w:pPr>
      <w:r>
        <w:t xml:space="preserve"> Device root/jailbreak detection</w:t>
        <w:br/>
        <w:t xml:space="preserve"> Encrypted key storage (Android Keystore / iOS Keychain)</w:t>
        <w:br/>
        <w:t xml:space="preserve"> Mock role toggle (Officer/Supervisor UI)</w:t>
        <w:br/>
        <w:t xml:space="preserve"> Mock sync status indicator</w:t>
      </w:r>
    </w:p>
    <w:p w14:paraId="74EDD8BF" w14:textId="77777777" w:rsidR="00CD1145" w:rsidRPr="00CD1145" w:rsidRDefault="00CD1145" w:rsidP="00CD1145">
      <w:pPr>
        <w:rPr>
          <w:b/>
          <w:bCs/>
          <w:lang w:val="en-IN"/>
        </w:rPr>
      </w:pPr>
      <w:r>
        <w:t>Backend</w:t>
      </w:r>
    </w:p>
    <w:p w14:paraId="63A0FBA4" w14:textId="77777777" w:rsidR="00CD1145" w:rsidRPr="00CD1145" w:rsidRDefault="00CD1145" w:rsidP="00CD1145">
      <w:pPr>
        <w:rPr>
          <w:lang w:val="en-IN"/>
        </w:rPr>
      </w:pPr>
      <w:r>
        <w:t xml:space="preserve"> API gateway + PostgreSQL + S3</w:t>
        <w:br/>
        <w:t xml:space="preserve"> Analytics dashboard</w:t>
        <w:br/>
        <w:t xml:space="preserve"> Real-time multi-agency sync</w:t>
      </w:r>
    </w:p>
    <w:p w14:paraId="31E29DEB" w14:textId="77777777" w:rsidR="00CD1145" w:rsidRPr="00CD1145" w:rsidRDefault="00CD1145" w:rsidP="00CD1145">
      <w:pPr>
        <w:rPr>
          <w:b/>
          <w:bCs/>
          <w:lang w:val="en-IN"/>
        </w:rPr>
      </w:pPr>
      <w:r>
        <w:t>Security / Legal</w:t>
      </w:r>
    </w:p>
    <w:p w14:paraId="5DD103F4" w14:textId="77777777" w:rsidR="00CD1145" w:rsidRPr="00CD1145" w:rsidRDefault="00CD1145" w:rsidP="00CD1145">
      <w:pPr>
        <w:rPr>
          <w:lang w:val="en-IN"/>
        </w:rPr>
      </w:pPr>
      <w:r>
        <w:t xml:space="preserve"> Agency PKI (key provisioning + revocation)</w:t>
        <w:br/>
        <w:t xml:space="preserve"> RFC 3161 trusted timestamps</w:t>
        <w:br/>
        <w:t xml:space="preserve"> HSM for signing keys</w:t>
        <w:br/>
        <w:t xml:space="preserve"> Blockchain Merkle anchoring</w:t>
        <w:br/>
        <w:t xml:space="preserve"> Full SQLCipher encryption</w:t>
      </w:r>
    </w:p>
    <w:p w14:paraId="3691A1B3" w14:textId="77777777" w:rsidR="00CD1145" w:rsidRPr="00CD1145" w:rsidRDefault="00CD1145" w:rsidP="00CD1145">
      <w:pPr>
        <w:rPr>
          <w:b/>
          <w:bCs/>
          <w:lang w:val="en-IN"/>
        </w:rPr>
      </w:pPr>
      <w:r>
        <w:t>Intelligence</w:t>
      </w:r>
    </w:p>
    <w:p w14:paraId="0BF525C0" w14:textId="77777777" w:rsidR="00CD1145" w:rsidRPr="00CD1145" w:rsidRDefault="00CD1145" w:rsidP="00CD1145">
      <w:pPr>
        <w:rPr>
          <w:lang w:val="en-IN"/>
        </w:rPr>
      </w:pPr>
      <w:r>
        <w:t xml:space="preserve"> Auto reference card detection (OpenCV)</w:t>
        <w:br/>
        <w:t xml:space="preserve"> On-device CNN classifier</w:t>
        <w:br/>
        <w:t xml:space="preserve"> Multi-kit color library (full NIK + DABIT)</w:t>
        <w:br/>
        <w:t xml:space="preserve"> Per-device calibration profiles</w:t>
      </w:r>
    </w:p>
    <w:p w14:paraId="56B5E26F" w14:textId="77777777" w:rsidR="00CD1145" w:rsidRPr="00CD1145" w:rsidRDefault="00CD1145" w:rsidP="00CD1145">
      <w:pPr>
        <w:rPr>
          <w:b/>
          <w:bCs/>
          <w:lang w:val="en-IN"/>
        </w:rPr>
      </w:pPr>
      <w:r>
        <w:t>Roles / Workflow</w:t>
      </w:r>
    </w:p>
    <w:p w14:paraId="1ABC9232" w14:textId="77777777" w:rsidR="00CD1145" w:rsidRPr="00CD1145" w:rsidRDefault="00CD1145" w:rsidP="00CD1145">
      <w:pPr>
        <w:rPr>
          <w:lang w:val="en-IN"/>
        </w:rPr>
      </w:pPr>
      <w:r>
        <w:t xml:space="preserve"> Lab result linkage</w:t>
        <w:br/>
        <w:t xml:space="preserve"> Court portal (read-only web)</w:t>
        <w:br/>
        <w:t xml:space="preserve"> Multi-officer co-signing</w:t>
        <w:br/>
        <w:t xml:space="preserve"> Full RBAC</w:t>
      </w:r>
    </w:p>
    <w:p w14:paraId="4F4141C9" w14:textId="77777777" w:rsidR="00CD1145" w:rsidRPr="00CD1145" w:rsidRDefault="00CD1145" w:rsidP="00CD1145">
      <w:pPr>
        <w:rPr>
          <w:lang w:val="en-IN"/>
        </w:rPr>
      </w:pPr>
      <w:r/>
    </w:p>
    <w:p w14:paraId="158589A6" w14:textId="77777777" w:rsidR="00CD1145" w:rsidRPr="00CD1145" w:rsidRDefault="00CD1145" w:rsidP="00CD1145">
      <w:pPr>
        <w:rPr>
          <w:b/>
          <w:bCs/>
          <w:lang w:val="en-IN"/>
        </w:rPr>
      </w:pPr>
      <w:r>
        <w:t>SCREEN 1 — LOGIN</w:t>
      </w:r>
    </w:p>
    <w:p w14:paraId="3EFE5FAD" w14:textId="77777777" w:rsidR="00CD1145" w:rsidRPr="00CD1145" w:rsidRDefault="00CD1145" w:rsidP="00CD1145">
      <w:pPr>
        <w:rPr>
          <w:lang w:val="en-IN"/>
        </w:rPr>
      </w:pPr>
      <w:r>
        <w:t>• Badge ID + PIN (mock auth)</w:t>
        <w:br/>
        <w:t>• Optional: fingerprint via React Native Biometrics</w:t>
        <w:br/>
        <w:t>• On success store operator_id in session →</w:t>
        <w:br/>
        <w:t>• Role loaded: Officer / Supervisor →</w:t>
        <w:br/>
        <w:t>→ Officer → Home</w:t>
        <w:br/>
        <w:t>→ Supervisor → Supervisor Review</w:t>
        <w:br/>
        <w:t>• Root/jailbreak check runs silently flag stored →</w:t>
      </w:r>
    </w:p>
    <w:p w14:paraId="3FA9366E" w14:textId="77777777" w:rsidR="00CD1145" w:rsidRPr="00CD1145" w:rsidRDefault="00CD1145" w:rsidP="00CD1145">
      <w:pPr>
        <w:rPr>
          <w:b/>
          <w:bCs/>
          <w:lang w:val="en-IN"/>
        </w:rPr>
      </w:pPr>
      <w:r>
        <w:t>SCREEN 2 — HOME</w:t>
      </w:r>
    </w:p>
    <w:p w14:paraId="5999F7D8" w14:textId="77777777" w:rsidR="00CD1145" w:rsidRPr="00CD1145" w:rsidRDefault="00CD1145" w:rsidP="00CD1145">
      <w:pPr>
        <w:rPr>
          <w:lang w:val="en-IN"/>
        </w:rPr>
      </w:pPr>
      <w:r>
        <w:t>• Officer name + badge ID</w:t>
        <w:br/>
        <w:t>• "Start New Test" button</w:t>
        <w:br/>
        <w:t>• "View History" button</w:t>
        <w:br/>
        <w:t>• Sync status: SYNCED / PENDING / FAILED</w:t>
      </w:r>
    </w:p>
    <w:p w14:paraId="02C60A2A" w14:textId="77777777" w:rsidR="00CD1145" w:rsidRPr="00CD1145" w:rsidRDefault="00CD1145" w:rsidP="00CD1145">
      <w:pPr>
        <w:rPr>
          <w:lang w:val="en-IN"/>
        </w:rPr>
      </w:pPr>
      <w:r>
        <w:t>→ New Test OR History</w:t>
      </w:r>
    </w:p>
    <w:p w14:paraId="0280A7EE" w14:textId="77777777" w:rsidR="00CD1145" w:rsidRPr="00CD1145" w:rsidRDefault="00CD1145" w:rsidP="00CD1145">
      <w:pPr>
        <w:rPr>
          <w:b/>
          <w:bCs/>
          <w:lang w:val="en-IN"/>
        </w:rPr>
      </w:pPr>
      <w:r>
        <w:t>SCREEN 3 — KIT SELECT + QR SCAN</w:t>
      </w:r>
    </w:p>
    <w:p w14:paraId="1CB7118F" w14:textId="77777777" w:rsidR="00CD1145" w:rsidRPr="00CD1145" w:rsidRDefault="00CD1145" w:rsidP="00CD1145">
      <w:pPr>
        <w:rPr>
          <w:lang w:val="en-IN"/>
        </w:rPr>
      </w:pPr>
      <w:r>
        <w:t>• Dropdown: NIK Test A / B / C / D</w:t>
        <w:br/>
        <w:t>• Button: "Scan Kit QR" React Native QR scanner opens →</w:t>
        <w:br/>
        <w:t>reads kit ID, kit type, manufacturer, batch/lot, mfg date, expiry date → auto-fills →</w:t>
        <w:br/>
        <w:t>• Kit type auto-selects in dropdown (locked after scan)</w:t>
        <w:br/>
        <w:t>• Optional: Case ID / FIR number</w:t>
        <w:br/>
        <w:t>• Optional: Witness badge ID (for future co-signing)</w:t>
        <w:br/>
        <w:t>• Kit summary shows: Type, Batch, Expiry and Status: VALID / EXPIRED</w:t>
        <w:br/>
        <w:t>• VALID → continue</w:t>
        <w:br/>
        <w:t>• EXPIRED / UNRECOGNISED → "Kit not valid — do not use" → cannot continue</w:t>
        <w:br/>
        <w:t>• Kit metadata + status saved with test record</w:t>
      </w:r>
    </w:p>
    <w:p w14:paraId="362958FC" w14:textId="77777777" w:rsidR="00CD1145" w:rsidRPr="00CD1145" w:rsidRDefault="00CD1145" w:rsidP="00CD1145">
      <w:pPr>
        <w:rPr>
          <w:lang w:val="en-IN"/>
        </w:rPr>
      </w:pPr>
      <w:r>
        <w:t>→ Reaction Timer</w:t>
      </w:r>
    </w:p>
    <w:p w14:paraId="6B479D07" w14:textId="77777777" w:rsidR="00CD1145" w:rsidRPr="00CD1145" w:rsidRDefault="00CD1145" w:rsidP="00CD1145">
      <w:pPr>
        <w:rPr>
          <w:b/>
          <w:bCs/>
          <w:lang w:val="en-IN"/>
        </w:rPr>
      </w:pPr>
      <w:r>
        <w:t>SCREEN 3A — REACTION TIMER</w:t>
      </w:r>
    </w:p>
    <w:p w14:paraId="355FFB72" w14:textId="77777777" w:rsidR="00CD1145" w:rsidRPr="00CD1145" w:rsidRDefault="00CD1145" w:rsidP="00CD1145">
      <w:pPr>
        <w:rPr>
          <w:lang w:val="en-IN"/>
        </w:rPr>
      </w:pPr>
      <w:r>
        <w:t>• Kit protocol checklist (from Reference DB)</w:t>
        <w:br/>
        <w:t>• "START TIMER" records reaction start time</w:t>
        <w:br/>
        <w:t>• Required interval comes from validated kit protocol — not editable by officer</w:t>
        <w:br/>
        <w:t>• Camera may open during countdown for alignment, but capture stays locked</w:t>
        <w:br/>
        <w:t>• At required time → vibration + "CAPTURE WINDOW OPEN" → capture enabled</w:t>
        <w:br/>
        <w:t>• Capture after maximum window (if defined) → saved, result forced Inconclusive</w:t>
        <w:br/>
        <w:t>• Store timer_start, capture_time, elapsed_s, required_s, in_window</w:t>
      </w:r>
    </w:p>
    <w:p w14:paraId="3E3E1F74" w14:textId="77777777" w:rsidR="00CD1145" w:rsidRPr="00CD1145" w:rsidRDefault="00CD1145" w:rsidP="00CD1145">
      <w:pPr>
        <w:rPr>
          <w:lang w:val="en-IN"/>
        </w:rPr>
      </w:pPr>
      <w:r>
        <w:t>→ Guided Capture</w:t>
      </w:r>
    </w:p>
    <w:p w14:paraId="70497337" w14:textId="77777777" w:rsidR="00CD1145" w:rsidRPr="00CD1145" w:rsidRDefault="00CD1145" w:rsidP="00CD1145">
      <w:pPr>
        <w:rPr>
          <w:b/>
          <w:bCs/>
          <w:lang w:val="en-IN"/>
        </w:rPr>
      </w:pPr>
      <w:r>
        <w:t>SCREEN 4 — GUIDED CAPTURE</w:t>
      </w:r>
    </w:p>
    <w:p>
      <w:r>
        <w:t>• OpenCV image preprocessing for blur, exposure and glare quality checks →</w:t>
      </w:r>
    </w:p>
    <w:p w14:paraId="4CD5E929" w14:textId="77777777" w:rsidR="00CD1145" w:rsidRPr="00CD1145" w:rsidRDefault="00CD1145" w:rsidP="00CD1145">
      <w:pPr>
        <w:rPr>
          <w:lang w:val="en-IN"/>
        </w:rPr>
      </w:pPr>
      <w:r>
        <w:t>• Live camera preview</w:t>
        <w:br/>
        <w:t>• Overlay: [Reference Card rectangle] + [Test Kit rectangle]</w:t>
        <w:br/>
        <w:t>• On alignment:</w:t>
        <w:br/>
        <w:t>lock exposure + white balance →</w:t>
        <w:br/>
        <w:t>capture button turns green →</w:t>
      </w:r>
    </w:p>
    <w:p w14:paraId="455E9E30" w14:textId="77777777" w:rsidR="00CD1145" w:rsidRPr="00CD1145" w:rsidRDefault="00CD1145" w:rsidP="00CD1145">
      <w:pPr>
        <w:rPr>
          <w:lang w:val="en-IN"/>
        </w:rPr>
      </w:pPr>
      <w:r>
        <w:t>• Quality gate on capture:</w:t>
        <w:br/>
        <w:t>Laplacian variance &lt; threshold → "Image too blurry, retake" →</w:t>
        <w:br/>
        <w:t>Glare detection on reaction area → "Retake required — strong reflection detected" →</w:t>
      </w:r>
    </w:p>
    <w:p w14:paraId="59E77E8A" w14:textId="77777777" w:rsidR="00CD1145" w:rsidRPr="00CD1145" w:rsidRDefault="00CD1145" w:rsidP="00CD1145">
      <w:pPr>
        <w:rPr>
          <w:lang w:val="en-IN"/>
        </w:rPr>
      </w:pPr>
      <w:r>
        <w:t>• Interim Capture Quality:</w:t>
        <w:br/>
        <w:t>"92 / 100 — Good"</w:t>
        <w:br/>
        <w:t>OR</w:t>
        <w:br/>
        <w:t>"Poor — Retake" + top reasons</w:t>
      </w:r>
    </w:p>
    <w:p w14:paraId="20EE4B94" w14:textId="77777777" w:rsidR="00CD1145" w:rsidRPr="00CD1145" w:rsidRDefault="00CD1145" w:rsidP="00CD1145">
      <w:pPr>
        <w:rPr>
          <w:lang w:val="en-IN"/>
        </w:rPr>
      </w:pPr>
      <w:r>
        <w:t>→ Mark Reference Patches</w:t>
      </w:r>
    </w:p>
    <w:p w14:paraId="70D61F44" w14:textId="77777777" w:rsidR="00CD1145" w:rsidRPr="00CD1145" w:rsidRDefault="00CD1145" w:rsidP="00CD1145">
      <w:pPr>
        <w:rPr>
          <w:b/>
          <w:bCs/>
          <w:lang w:val="en-IN"/>
        </w:rPr>
      </w:pPr>
      <w:r>
        <w:t>SCREEN 5 — MARK 6 REFERENCE PATCHES</w:t>
      </w:r>
    </w:p>
    <w:p w14:paraId="617A5DE0" w14:textId="77777777" w:rsidR="00CD1145" w:rsidRPr="00CD1145" w:rsidRDefault="00CD1145" w:rsidP="00CD1145">
      <w:pPr>
        <w:rPr>
          <w:lang w:val="en-IN"/>
        </w:rPr>
      </w:pPr>
      <w:r>
        <w:t>• Captured image shown</w:t>
        <w:br/>
        <w:t>• Prompt sequence:</w:t>
        <w:br/>
        <w:t>"Tap WHITE patch" dot placed →</w:t>
        <w:br/>
        <w:t>"Tap BLACK patch" dot placed →</w:t>
        <w:br/>
        <w:t>"Tap RED patch"</w:t>
        <w:br/>
        <w:t>"Tap GREEN patch"</w:t>
        <w:br/>
        <w:t>"Tap BLUE patch"</w:t>
        <w:br/>
        <w:t>"Tap GRAY patch"</w:t>
      </w:r>
    </w:p>
    <w:p w14:paraId="2E70430D" w14:textId="77777777" w:rsidR="00CD1145" w:rsidRPr="00CD1145" w:rsidRDefault="00CD1145" w:rsidP="00CD1145">
      <w:pPr>
        <w:rPr>
          <w:lang w:val="en-IN"/>
        </w:rPr>
      </w:pPr>
      <w:r>
        <w:t>• Each tap 5×5 pixel avg stored → →</w:t>
        <w:br/>
        <w:t>• "Retake" always available</w:t>
      </w:r>
    </w:p>
    <w:p w14:paraId="23C91A0C" w14:textId="77777777" w:rsidR="00CD1145" w:rsidRPr="00CD1145" w:rsidRDefault="00CD1145" w:rsidP="00CD1145">
      <w:pPr>
        <w:rPr>
          <w:lang w:val="en-IN"/>
        </w:rPr>
      </w:pPr>
      <w:r>
        <w:t>• After 6th tap → calibration gains computed + reference card validation runs:</w:t>
        <w:br/>
        <w:t>✔ all 6 patches marked and inside frame</w:t>
        <w:br/>
        <w:t>✔ expected hue for each patch</w:t>
        <w:br/>
        <w:t>✔ white patch not clipped / black patch not crushed</w:t>
        <w:br/>
        <w:t>✔ neutral ramp black → gray → white</w:t>
        <w:br/>
        <w:t>✔ calibration residual ΔE within limit</w:t>
        <w:br/>
        <w:t>✔ card version recognised in Reference DB (QR)</w:t>
      </w:r>
    </w:p>
    <w:p w14:paraId="74F90D68" w14:textId="77777777" w:rsidR="00CD1145" w:rsidRPr="00CD1145" w:rsidRDefault="00CD1145" w:rsidP="00CD1145">
      <w:pPr>
        <w:rPr>
          <w:lang w:val="en-IN"/>
        </w:rPr>
      </w:pPr>
      <w:r>
        <w:t>• All checks pass → CARD VALID → continue</w:t>
        <w:br/>
        <w:t>• Any check fails → CARD INVALID — DO NOT CONTINUE + failed checks listed</w:t>
        <w:br/>
        <w:t>• Retake or End Test → saved as Inconclusive (reason: Card calibration failed)</w:t>
        <w:br/>
        <w:t>• Card check result + calibration ΔE stored with record</w:t>
      </w:r>
    </w:p>
    <w:p w14:paraId="118440D3" w14:textId="77777777" w:rsidR="00CD1145" w:rsidRPr="00CD1145" w:rsidRDefault="00CD1145" w:rsidP="00CD1145">
      <w:pPr>
        <w:rPr>
          <w:lang w:val="en-IN"/>
        </w:rPr>
      </w:pPr>
      <w:r>
        <w:t>→ Mark Sample Region</w:t>
      </w:r>
    </w:p>
    <w:p w14:paraId="19B7A3D0" w14:textId="77777777" w:rsidR="00CD1145" w:rsidRPr="00CD1145" w:rsidRDefault="00CD1145" w:rsidP="00CD1145">
      <w:pPr>
        <w:rPr>
          <w:b/>
          <w:bCs/>
          <w:lang w:val="en-IN"/>
        </w:rPr>
      </w:pPr>
      <w:r>
        <w:t>SCREEN 6 — MARK SAMPLE REGION</w:t>
      </w:r>
    </w:p>
    <w:p w14:paraId="35142F24" w14:textId="77777777" w:rsidR="00CD1145" w:rsidRPr="00CD1145" w:rsidRDefault="00CD1145" w:rsidP="00CD1145">
      <w:pPr>
        <w:rPr>
          <w:lang w:val="en-IN"/>
        </w:rPr>
      </w:pPr>
      <w:r>
        <w:t>• Calibrated image shown (white-balance applied)</w:t>
        <w:br/>
        <w:t>• Prompt: "Tap center of color change"</w:t>
        <w:br/>
        <w:t>• Adjustable circle radius (slider)</w:t>
        <w:br/>
        <w:t>• Median RGB of circle convert to LAB →</w:t>
      </w:r>
    </w:p>
    <w:p w14:paraId="626143FB" w14:textId="77777777" w:rsidR="00CD1145" w:rsidRPr="00CD1145" w:rsidRDefault="00CD1145" w:rsidP="00CD1145">
      <w:pPr>
        <w:rPr>
          <w:lang w:val="en-IN"/>
        </w:rPr>
      </w:pPr>
      <w:r>
        <w:t>• Live reaction-area checks:</w:t>
        <w:br/>
        <w:t>→ circle area below minimum → "Reaction area too small"</w:t>
        <w:br/>
        <w:t>→ high ROI colour spread → "Multiple colours detected"</w:t>
        <w:br/>
        <w:t>→ strong glare on reaction area → "Retake required — strong reflection detected"</w:t>
      </w:r>
    </w:p>
    <w:p w14:paraId="4879CE19" w14:textId="77777777" w:rsidR="00CD1145" w:rsidRPr="00CD1145" w:rsidRDefault="00CD1145" w:rsidP="00CD1145">
      <w:pPr>
        <w:rPr>
          <w:lang w:val="en-IN"/>
        </w:rPr>
      </w:pPr>
      <w:r>
        <w:t>• Retake or End Test → saved as Inconclusive (reason: Excessive glare)</w:t>
        <w:br/>
        <w:t>• Milder glare reduces quality score and may contribute to Inconclusive</w:t>
        <w:br/>
        <w:t>• Uniformly pale / clear sample is not treated as glare</w:t>
      </w:r>
    </w:p>
    <w:p w14:paraId="03E46DBA" w14:textId="77777777" w:rsidR="00CD1145" w:rsidRPr="00CD1145" w:rsidRDefault="00CD1145" w:rsidP="00CD1145">
      <w:pPr>
        <w:rPr>
          <w:lang w:val="en-IN"/>
        </w:rPr>
      </w:pPr>
      <w:r>
        <w:t>→ Result Screen</w:t>
      </w:r>
    </w:p>
    <w:p w14:paraId="6D522779" w14:textId="77777777" w:rsidR="00CD1145" w:rsidRPr="00CD1145" w:rsidRDefault="00CD1145" w:rsidP="00CD1145">
      <w:pPr>
        <w:rPr>
          <w:b/>
          <w:bCs/>
          <w:lang w:val="en-IN"/>
        </w:rPr>
      </w:pPr>
      <w:r>
        <w:t>SCREEN 7 — RESULT SCREEN</w:t>
      </w:r>
    </w:p>
    <w:p w14:paraId="03C141ED" w14:textId="77777777" w:rsidR="00CD1145" w:rsidRPr="00CD1145" w:rsidRDefault="00CD1145" w:rsidP="00CD1145">
      <w:pPr>
        <w:rPr>
          <w:lang w:val="en-IN"/>
        </w:rPr>
      </w:pPr>
      <w:r>
        <w:t>• Result: Preliminary Positive / Preliminary Negative / Inconclusive + confidence + ΔE</w:t>
      </w:r>
    </w:p>
    <w:p w14:paraId="280AC30B" w14:textId="77777777" w:rsidR="00CD1145" w:rsidRPr="00CD1145" w:rsidRDefault="00CD1145" w:rsidP="00CD1145">
      <w:pPr>
        <w:rPr>
          <w:lang w:val="en-IN"/>
        </w:rPr>
      </w:pPr>
      <w:r>
        <w:t>• Capture Quality: 0–100 + Good / Fair / Poor + top reasons</w:t>
        <w:br/>
        <w:t>→ Good 80–100 | Fair 60–79 | Poor &lt; 60 (initial prototype cut-offs)</w:t>
        <w:br/>
        <w:t>→ weighted inputs: sharpness, clipped pixels, glare, colour residual, ROI std dev, reaction area size, card confidence</w:t>
        <w:br/>
        <w:t>→ hard gates: severe blur, strong glare, CARD INVALID</w:t>
      </w:r>
    </w:p>
    <w:p w14:paraId="3FE93B56" w14:textId="77777777" w:rsidR="00CD1145" w:rsidRPr="00CD1145" w:rsidRDefault="00CD1145" w:rsidP="00CD1145">
      <w:pPr>
        <w:rPr>
          <w:lang w:val="en-IN"/>
        </w:rPr>
      </w:pPr>
      <w:r>
        <w:t>• Card status: CARD VALID + calibration ΔE</w:t>
        <w:br/>
        <w:t>• Kit: type, batch, expiry, status</w:t>
        <w:br/>
        <w:t>• Reaction timing: required time, actual time, in-window status</w:t>
        <w:br/>
        <w:t>• Metadata: timestamp, GPS, operator ID, kit type, case ID, Reference DB version</w:t>
      </w:r>
    </w:p>
    <w:p w14:paraId="719630E0" w14:textId="77777777" w:rsidR="00CD1145" w:rsidRPr="00CD1145" w:rsidRDefault="00CD1145" w:rsidP="00CD1145">
      <w:pPr>
        <w:rPr>
          <w:lang w:val="en-IN"/>
        </w:rPr>
      </w:pPr>
      <w:r>
        <w:t>• If Inconclusive → show all applicable reasons:</w:t>
        <w:br/>
        <w:t>☑ Image too blurry</w:t>
        <w:br/>
        <w:t>☑ Poor lighting</w:t>
        <w:br/>
        <w:t>☑ Excessive glare</w:t>
        <w:br/>
        <w:t>☑ Reaction area too small</w:t>
        <w:br/>
        <w:t>☑ Multiple colours detected</w:t>
        <w:br/>
        <w:t>☑ Card calibration failed</w:t>
        <w:br/>
        <w:t>☑ Measurement uncertainty too high</w:t>
        <w:br/>
        <w:t>☑ Reaction outside reference range</w:t>
        <w:br/>
        <w:t>☑ Captured outside reaction window</w:t>
      </w:r>
    </w:p>
    <w:p w14:paraId="29DDEB07" w14:textId="77777777" w:rsidR="00CD1145" w:rsidRPr="00CD1145" w:rsidRDefault="00CD1145" w:rsidP="00CD1145">
      <w:pPr>
        <w:rPr>
          <w:lang w:val="en-IN"/>
        </w:rPr>
      </w:pPr>
      <w:r>
        <w:t>• Recommended action:</w:t>
        <w:br/>
        <w:t>→ Retake photograph — correctable capture issue</w:t>
        <w:br/>
        <w:t>→ Repeat field test according to kit protocol — uncertainty / multiple colours / timing</w:t>
        <w:br/>
        <w:t>→ Preserve sample for laboratory confirmation — uncertain/outside reference range or repeat also Inconclusive</w:t>
      </w:r>
    </w:p>
    <w:p w14:paraId="418E2384" w14:textId="77777777" w:rsidR="00CD1145" w:rsidRPr="00CD1145" w:rsidRDefault="00CD1145" w:rsidP="00CD1145">
      <w:pPr>
        <w:rPr>
          <w:lang w:val="en-IN"/>
        </w:rPr>
      </w:pPr>
      <w:r>
        <w:t>• Buttons: Save | Retake | Repeat test</w:t>
      </w:r>
    </w:p>
    <w:p w14:paraId="04F54CBC" w14:textId="77777777" w:rsidR="00CD1145" w:rsidRPr="00CD1145" w:rsidRDefault="00CD1145" w:rsidP="00CD1145">
      <w:pPr>
        <w:rPr>
          <w:lang w:val="en-IN"/>
        </w:rPr>
      </w:pPr>
      <w:r>
        <w:t>→ Save + Export</w:t>
      </w:r>
    </w:p>
    <w:p w14:paraId="518D6A3D" w14:textId="77777777" w:rsidR="00CD1145" w:rsidRPr="00CD1145" w:rsidRDefault="00CD1145" w:rsidP="00CD1145">
      <w:pPr>
        <w:rPr>
          <w:b/>
          <w:bCs/>
          <w:lang w:val="en-IN"/>
        </w:rPr>
      </w:pPr>
      <w:r>
        <w:t>SCREEN 8 — SAVE + EXPORT</w:t>
      </w:r>
    </w:p>
    <w:p w14:paraId="39318ADD" w14:textId="77777777" w:rsidR="00CD1145" w:rsidRPr="00CD1145" w:rsidRDefault="00CD1145" w:rsidP="00CD1145">
      <w:pPr>
        <w:rPr>
          <w:lang w:val="en-IN"/>
        </w:rPr>
      </w:pPr>
      <w:r>
        <w:t>• Save SQLite insert: →</w:t>
        <w:br/>
        <w:t>compute prev_hash from last record →</w:t>
        <w:br/>
        <w:t>compute record_hash →</w:t>
        <w:br/>
        <w:t>sign with device keypair →</w:t>
      </w:r>
    </w:p>
    <w:p w14:paraId="3CA91EEC" w14:textId="77777777" w:rsidR="00CD1145" w:rsidRPr="00CD1145" w:rsidRDefault="00CD1145" w:rsidP="00CD1145">
      <w:pPr>
        <w:rPr>
          <w:lang w:val="en-IN"/>
        </w:rPr>
      </w:pPr>
      <w:r>
        <w:t>• Store:</w:t>
        <w:br/>
        <w:t>test_id</w:t>
        <w:br/>
        <w:t>timestamp</w:t>
        <w:br/>
        <w:t>GPS</w:t>
        <w:br/>
        <w:t>operator_id</w:t>
        <w:br/>
        <w:t>kit type / kit ID / batch / expiry</w:t>
        <w:br/>
        <w:t>reaction timer data</w:t>
        <w:br/>
        <w:t>capture quality score + reasons</w:t>
        <w:br/>
        <w:t>card validation + calibration ΔE</w:t>
        <w:br/>
        <w:t>result + confidence + ΔE</w:t>
        <w:br/>
        <w:t>inconclusive reasons</w:t>
        <w:br/>
        <w:t>retake count</w:t>
        <w:br/>
        <w:t>retest_of</w:t>
        <w:br/>
        <w:t>Reference DB version</w:t>
      </w:r>
    </w:p>
    <w:p w14:paraId="3F140705" w14:textId="77777777" w:rsidR="00CD1145" w:rsidRPr="00CD1145" w:rsidRDefault="00CD1145" w:rsidP="00CD1145">
      <w:pPr>
        <w:rPr>
          <w:lang w:val="en-IN"/>
        </w:rPr>
      </w:pPr>
      <w:r>
        <w:t>• Store image in app dir →</w:t>
        <w:br/>
        <w:t>• Export PDF pdf package: →</w:t>
        <w:br/>
        <w:t>embeds image, metadata, hash, QR code →</w:t>
        <w:br/>
        <w:t>• Share exports JSON + image for verification →</w:t>
      </w:r>
    </w:p>
    <w:p w14:paraId="7E5E28FF" w14:textId="77777777" w:rsidR="00CD1145" w:rsidRPr="00CD1145" w:rsidRDefault="00CD1145" w:rsidP="00CD1145">
      <w:pPr>
        <w:rPr>
          <w:lang w:val="en-IN"/>
        </w:rPr>
      </w:pPr>
      <w:r>
        <w:t>→ Home</w:t>
      </w:r>
    </w:p>
    <w:p w14:paraId="7D57CB33" w14:textId="77777777" w:rsidR="00CD1145" w:rsidRPr="00CD1145" w:rsidRDefault="00CD1145" w:rsidP="00CD1145">
      <w:pPr>
        <w:rPr>
          <w:b/>
          <w:bCs/>
          <w:lang w:val="en-IN"/>
        </w:rPr>
      </w:pPr>
      <w:r>
        <w:t>SCREEN 9 — HISTORY</w:t>
      </w:r>
    </w:p>
    <w:p w14:paraId="2C1B5A71" w14:textId="77777777" w:rsidR="00CD1145" w:rsidRPr="00CD1145" w:rsidRDefault="00CD1145" w:rsidP="00CD1145">
      <w:pPr>
        <w:rPr>
          <w:lang w:val="en-IN"/>
        </w:rPr>
      </w:pPr>
      <w:r>
        <w:t>• List (newest first): test_id, result, time, kit, sync_status</w:t>
        <w:br/>
        <w:t>• Filters: date range | officer | result type | kit type | case number</w:t>
        <w:br/>
        <w:t>• Tap Detail View (read-only, same as Screen 7) →</w:t>
        <w:br/>
        <w:t>• Swipe delete (with warning: breaks chain) →</w:t>
        <w:br/>
        <w:t>• Badge: "synced" / "pending"</w:t>
        <w:br/>
        <w:t>• Repeat Test button → creates a new linked record</w:t>
      </w:r>
    </w:p>
    <w:p w14:paraId="30695EB8" w14:textId="77777777" w:rsidR="00CD1145" w:rsidRPr="00CD1145" w:rsidRDefault="00CD1145" w:rsidP="00CD1145">
      <w:pPr>
        <w:rPr>
          <w:lang w:val="en-IN"/>
        </w:rPr>
      </w:pPr>
      <w:r>
        <w:t>→ Retest Comparison</w:t>
      </w:r>
    </w:p>
    <w:p w14:paraId="55637F20" w14:textId="77777777" w:rsidR="00CD1145" w:rsidRPr="00CD1145" w:rsidRDefault="00CD1145" w:rsidP="00CD1145">
      <w:pPr>
        <w:rPr>
          <w:b/>
          <w:bCs/>
          <w:lang w:val="en-IN"/>
        </w:rPr>
      </w:pPr>
      <w:r>
        <w:t>SCREEN 9A — RETEST COMPARISON</w:t>
      </w:r>
    </w:p>
    <w:p w14:paraId="6510D700" w14:textId="77777777" w:rsidR="00CD1145" w:rsidRPr="00CD1145" w:rsidRDefault="00CD1145" w:rsidP="00CD1145">
      <w:pPr>
        <w:rPr>
          <w:lang w:val="en-IN"/>
        </w:rPr>
      </w:pPr>
      <w:r>
        <w:t>• Repeat test → Screen 3 with case ID + kit type pre-filled; new kit scan required</w:t>
        <w:br/>
        <w:t>• New test is saved as a separate record</w:t>
        <w:br/>
        <w:t>• Side-by-side read-only view:</w:t>
      </w:r>
    </w:p>
    <w:p w14:paraId="5214F5D0" w14:textId="77777777" w:rsidR="00CD1145" w:rsidRPr="00CD1145" w:rsidRDefault="00CD1145" w:rsidP="00CD1145">
      <w:pPr>
        <w:rPr>
          <w:lang w:val="en-IN"/>
        </w:rPr>
      </w:pPr>
      <w:r>
        <w:t>TEST 1 | TEST 2</w:t>
      </w:r>
    </w:p>
    <w:p w14:paraId="09270C1A" w14:textId="77777777" w:rsidR="00CD1145" w:rsidRPr="00CD1145" w:rsidRDefault="00CD1145" w:rsidP="00CD1145">
      <w:pPr>
        <w:rPr>
          <w:lang w:val="en-IN"/>
        </w:rPr>
      </w:pPr>
      <w:r>
        <w:t>result | result</w:t>
        <w:br/>
        <w:t>ΔE | ΔE</w:t>
        <w:br/>
        <w:t>quality | quality</w:t>
        <w:br/>
        <w:t>card status | card status</w:t>
        <w:br/>
        <w:t>kit / batch | kit / batch</w:t>
        <w:br/>
        <w:t>reaction time | reaction time</w:t>
        <w:br/>
        <w:t>timestamp | timestamp</w:t>
      </w:r>
    </w:p>
    <w:p w14:paraId="3A07E543" w14:textId="77777777" w:rsidR="00CD1145" w:rsidRPr="00CD1145" w:rsidRDefault="00CD1145" w:rsidP="00CD1145">
      <w:pPr>
        <w:rPr>
          <w:lang w:val="en-IN"/>
        </w:rPr>
      </w:pPr>
      <w:r>
        <w:t>• No merged or combined result is computed</w:t>
        <w:br/>
        <w:t>• Each record keeps its own hash, signature and chain position</w:t>
        <w:br/>
        <w:t>• Test 2 stores retest_of = Test 1 test_id</w:t>
        <w:br/>
        <w:t>• Test 1 is never edited</w:t>
        <w:br/>
        <w:t>• Comparison view is display-only</w:t>
      </w:r>
    </w:p>
    <w:p w14:paraId="5BF30E6F" w14:textId="77777777" w:rsidR="00CD1145" w:rsidRPr="00CD1145" w:rsidRDefault="00CD1145" w:rsidP="00CD1145">
      <w:pPr>
        <w:rPr>
          <w:lang w:val="en-IN"/>
        </w:rPr>
      </w:pPr>
      <w:r>
        <w:t>→ History</w:t>
      </w:r>
    </w:p>
    <w:p w14:paraId="167DA306" w14:textId="77777777" w:rsidR="00CD1145" w:rsidRPr="00CD1145" w:rsidRDefault="00CD1145" w:rsidP="00CD1145">
      <w:pPr>
        <w:rPr>
          <w:b/>
          <w:bCs/>
          <w:lang w:val="en-IN"/>
        </w:rPr>
      </w:pPr>
      <w:r>
        <w:t>SCREEN 10 — VERIFY</w:t>
      </w:r>
    </w:p>
    <w:p w14:paraId="6CE3E9D4" w14:textId="77777777" w:rsidR="00CD1145" w:rsidRPr="00CD1145" w:rsidRDefault="00CD1145" w:rsidP="00CD1145">
      <w:pPr>
        <w:rPr>
          <w:lang w:val="en-IN"/>
        </w:rPr>
      </w:pPr>
      <w:r>
        <w:t>• Opens verify.html in browser OR in-app WebView</w:t>
        <w:br/>
        <w:t>• User uploads JSON + image verifies →</w:t>
        <w:br/>
        <w:t>• Shows: hash match, signature valid, chain intact</w:t>
      </w:r>
    </w:p>
    <w:p w14:paraId="7E8E633F" w14:textId="77777777" w:rsidR="00CD1145" w:rsidRPr="00CD1145" w:rsidRDefault="00CD1145" w:rsidP="00CD1145">
      <w:pPr>
        <w:rPr>
          <w:lang w:val="en-IN"/>
        </w:rPr>
      </w:pPr>
      <w:r/>
    </w:p>
    <w:p w14:paraId="37826432" w14:textId="77777777" w:rsidR="00CD1145" w:rsidRPr="00CD1145" w:rsidRDefault="00CD1145" w:rsidP="00CD1145">
      <w:pPr>
        <w:rPr>
          <w:b/>
          <w:bCs/>
          <w:lang w:val="en-IN"/>
        </w:rPr>
      </w:pPr>
      <w:r>
        <w:t>How we are going to showcase project to judges : SIMULATION ONLY — NO DRUGS &amp; NO REAL KIT</w:t>
      </w:r>
    </w:p>
    <w:p>
      <w:r>
        <w:t>OFFLINE SYNC — CURRENT IMPLEMENTATION</w:t>
      </w:r>
    </w:p>
    <w:p>
      <w:r>
        <w:t>• Every test is saved locally in SQLite before synchronization →</w:t>
      </w:r>
    </w:p>
    <w:p>
      <w:r>
        <w:t>• Offline mode: test continues normally and record remains stored locally →</w:t>
      </w:r>
    </w:p>
    <w:p>
      <w:r>
        <w:t>• sync_status: PENDING / SYNCED / FAILED →</w:t>
      </w:r>
    </w:p>
    <w:p>
      <w:r>
        <w:t>• When network returns, pending records are synchronized automatically →</w:t>
      </w:r>
    </w:p>
    <w:p>
      <w:r>
        <w:t>• Failed synchronization can be retried; local evidence is not deleted →</w:t>
      </w:r>
    </w:p>
    <w:p>
      <w:r>
        <w:t>SUPERVISOR REVIEW — CURRENT IMPLEMENTATION</w:t>
      </w:r>
    </w:p>
    <w:p>
      <w:r>
        <w:t>• Supervisor can open submitted test records in read-only mode →</w:t>
      </w:r>
    </w:p>
    <w:p>
      <w:r>
        <w:t>• Review shows result, capture quality, kit details, timing, metadata and sync status →</w:t>
      </w:r>
    </w:p>
    <w:p>
      <w:r>
        <w:t>• Review status: REVIEWED / REQUIRES RETEST / REQUIRES LAB CONFIRMATION →</w:t>
      </w:r>
    </w:p>
    <w:p>
      <w:r>
        <w:t>• Supervisor review does not modify the original test record →</w:t>
      </w:r>
    </w:p>
    <w:p w14:paraId="204A92D4" w14:textId="77777777" w:rsidR="00CD1145" w:rsidRPr="00CD1145" w:rsidRDefault="00CD1145" w:rsidP="00CD1145">
      <w:pPr>
        <w:rPr>
          <w:lang w:val="en-IN"/>
        </w:rPr>
      </w:pPr>
      <w:r>
        <w:t>All demo materials must be visibly labelled: "SIMULATED — NOT A DRUG TEST".</w:t>
      </w:r>
    </w:p>
    <w:p w14:paraId="67EF9F7D" w14:textId="77777777" w:rsidR="00CD1145" w:rsidRPr="00CD1145" w:rsidRDefault="00CD1145" w:rsidP="00CD1145">
      <w:pPr>
        <w:rPr>
          <w:b/>
          <w:bCs/>
          <w:lang w:val="en-IN"/>
        </w:rPr>
      </w:pPr>
      <w:r>
        <w:t>Option 1: Printed Color Swatch Cards</w:t>
      </w:r>
    </w:p>
    <w:p w14:paraId="6EC65B65" w14:textId="77777777" w:rsidR="00CD1145" w:rsidRPr="00CD1145" w:rsidRDefault="00CD1145" w:rsidP="00CD1145">
      <w:pPr>
        <w:rPr>
          <w:lang w:val="en-IN"/>
        </w:rPr>
      </w:pPr>
      <w:r>
        <w:t xml:space="preserve"> Print small cards (business-card size) with solid color blocks</w:t>
        <w:br/>
        <w:t xml:space="preserve"> Each card represents a simulated test result</w:t>
        <w:br/>
        <w:t xml:space="preserve"> Label them on the back: "SIMULATED — Colour A", "SIMULATED — Colour B", "SIMULATED — Clear Sample"</w:t>
      </w:r>
    </w:p>
    <w:p w14:paraId="4AAD1B7D" w14:textId="77777777" w:rsidR="00CD1145" w:rsidRPr="00CD1145" w:rsidRDefault="00CD1145" w:rsidP="00CD1145">
      <w:pPr>
        <w:rPr>
          <w:b/>
          <w:bCs/>
          <w:lang w:val="en-IN"/>
        </w:rPr>
      </w:pPr>
      <w:r>
        <w:t>How you demo</w:t>
      </w:r>
    </w:p>
    <w:p w14:paraId="6E047687" w14:textId="77777777" w:rsidR="00CD1145" w:rsidRPr="00CD1145" w:rsidRDefault="00CD1145" w:rsidP="00CD1145">
      <w:pPr>
        <w:numPr>
          <w:ilvl w:val="0"/>
          <w:numId w:val="12"/>
        </w:numPr>
        <w:rPr>
          <w:lang w:val="en-IN"/>
        </w:rPr>
      </w:pPr>
      <w:r>
        <w:t>Place the reference card + simulated color card side by side</w:t>
      </w:r>
    </w:p>
    <w:p w14:paraId="3C441D5E" w14:textId="77777777" w:rsidR="00CD1145" w:rsidRPr="00CD1145" w:rsidRDefault="00CD1145" w:rsidP="00CD1145">
      <w:pPr>
        <w:numPr>
          <w:ilvl w:val="0"/>
          <w:numId w:val="12"/>
        </w:numPr>
        <w:rPr>
          <w:lang w:val="en-IN"/>
        </w:rPr>
      </w:pPr>
      <w:r>
        <w:t>Point camera → tap 6 reference patches → tap sample color →</w:t>
      </w:r>
    </w:p>
    <w:p w14:paraId="1C277099" w14:textId="77777777" w:rsidR="00CD1145" w:rsidRPr="00CD1145" w:rsidRDefault="00CD1145" w:rsidP="00CD1145">
      <w:pPr>
        <w:numPr>
          <w:ilvl w:val="0"/>
          <w:numId w:val="12"/>
        </w:numPr>
        <w:rPr>
          <w:lang w:val="en-IN"/>
        </w:rPr>
      </w:pPr>
      <w:r>
        <w:t>App classifies and shows result →</w:t>
      </w:r>
    </w:p>
    <w:p w14:paraId="30176211" w14:textId="77777777" w:rsidR="00CD1145" w:rsidRPr="00CD1145" w:rsidRDefault="00CD1145" w:rsidP="00CD1145">
      <w:pPr>
        <w:numPr>
          <w:ilvl w:val="0"/>
          <w:numId w:val="12"/>
        </w:numPr>
        <w:rPr>
          <w:lang w:val="en-IN"/>
        </w:rPr>
      </w:pPr>
      <w:r>
        <w:t>Example output: "DEMO: Simulated Preliminary Positive — colour-match confidence 94%"</w:t>
      </w:r>
    </w:p>
    <w:p w14:paraId="0C1A00C5" w14:textId="77777777" w:rsidR="00CD1145" w:rsidRPr="00CD1145" w:rsidRDefault="00CD1145" w:rsidP="00CD1145">
      <w:pPr>
        <w:rPr>
          <w:lang w:val="en-IN"/>
        </w:rPr>
      </w:pPr>
      <w:r/>
    </w:p>
    <w:p w14:paraId="5C9C29D5" w14:textId="77777777" w:rsidR="00CD1145" w:rsidRPr="00CD1145" w:rsidRDefault="00CD1145" w:rsidP="00CD1145">
      <w:pPr>
        <w:rPr>
          <w:b/>
          <w:bCs/>
          <w:lang w:val="en-IN"/>
        </w:rPr>
      </w:pPr>
      <w:r>
        <w:t>Option 2: Simulated Test Pouch</w:t>
      </w:r>
    </w:p>
    <w:p w14:paraId="6DFDA6EB" w14:textId="77777777" w:rsidR="00CD1145" w:rsidRPr="00CD1145" w:rsidRDefault="00CD1145" w:rsidP="00CD1145">
      <w:pPr>
        <w:rPr>
          <w:lang w:val="en-IN"/>
        </w:rPr>
      </w:pPr>
      <w:r>
        <w:t xml:space="preserve"> Small ziplock bags or transparent pouches</w:t>
        <w:br/>
        <w:t xml:space="preserve"> Fill each with a tiny amount of coloured water / food dye</w:t>
        <w:br/>
        <w:t xml:space="preserve"> Clearly label each pouch: "SIMULATED — NOT A DRUG TEST"</w:t>
        <w:br/>
        <w:t xml:space="preserve"> Different colours represent different demo scenarios only</w:t>
      </w:r>
    </w:p>
    <w:p w14:paraId="36F97DB5" w14:textId="77777777" w:rsidR="00CD1145" w:rsidRPr="00CD1145" w:rsidRDefault="00CD1145" w:rsidP="00CD1145">
      <w:pPr>
        <w:rPr>
          <w:b/>
          <w:bCs/>
          <w:lang w:val="en-IN"/>
        </w:rPr>
      </w:pPr>
      <w:r>
        <w:t>How you demo</w:t>
      </w:r>
    </w:p>
    <w:p w14:paraId="1C5857CE" w14:textId="77777777" w:rsidR="00CD1145" w:rsidRPr="00CD1145" w:rsidRDefault="00CD1145" w:rsidP="00CD1145">
      <w:pPr>
        <w:numPr>
          <w:ilvl w:val="0"/>
          <w:numId w:val="13"/>
        </w:numPr>
        <w:rPr>
          <w:lang w:val="en-IN"/>
        </w:rPr>
      </w:pPr>
      <w:r>
        <w:t>Place the pouch flat on white paper</w:t>
      </w:r>
    </w:p>
    <w:p w14:paraId="042D4584" w14:textId="77777777" w:rsidR="00CD1145" w:rsidRPr="00CD1145" w:rsidRDefault="00CD1145" w:rsidP="00CD1145">
      <w:pPr>
        <w:numPr>
          <w:ilvl w:val="0"/>
          <w:numId w:val="13"/>
        </w:numPr>
        <w:rPr>
          <w:lang w:val="en-IN"/>
        </w:rPr>
      </w:pPr>
      <w:r>
        <w:t>Place reference card next to it</w:t>
      </w:r>
    </w:p>
    <w:p w14:paraId="57D09DF6" w14:textId="77777777" w:rsidR="00CD1145" w:rsidRPr="00CD1145" w:rsidRDefault="00CD1145" w:rsidP="00CD1145">
      <w:pPr>
        <w:numPr>
          <w:ilvl w:val="0"/>
          <w:numId w:val="13"/>
        </w:numPr>
        <w:rPr>
          <w:lang w:val="en-IN"/>
        </w:rPr>
      </w:pPr>
      <w:r>
        <w:t>Capture → calibrate → classify →</w:t>
      </w:r>
    </w:p>
    <w:p w14:paraId="7948CB5E" w14:textId="77777777" w:rsidR="00CD1145" w:rsidRPr="00CD1145" w:rsidRDefault="00CD1145" w:rsidP="00CD1145">
      <w:pPr>
        <w:numPr>
          <w:ilvl w:val="0"/>
          <w:numId w:val="13"/>
        </w:numPr>
        <w:rPr>
          <w:lang w:val="en-IN"/>
        </w:rPr>
      </w:pPr>
      <w:r>
        <w:t>App shows simulated result</w:t>
      </w:r>
    </w:p>
    <w:p w14:paraId="78AECFA7" w14:textId="77777777" w:rsidR="00CD1145" w:rsidRPr="00CD1145" w:rsidRDefault="00CD1145" w:rsidP="00CD1145">
      <w:pPr>
        <w:rPr>
          <w:lang w:val="en-IN"/>
        </w:rPr>
      </w:pPr>
      <w:r/>
    </w:p>
    <w:p w14:paraId="65613945" w14:textId="77777777" w:rsidR="00CD1145" w:rsidRPr="00CD1145" w:rsidRDefault="00CD1145" w:rsidP="00CD1145">
      <w:pPr>
        <w:rPr>
          <w:b/>
          <w:bCs/>
          <w:lang w:val="en-IN"/>
        </w:rPr>
      </w:pPr>
      <w:r>
        <w:t>Option 3: Printed "Fake Test Results" on Paper</w:t>
      </w:r>
    </w:p>
    <w:p w14:paraId="5DDEF2CB" w14:textId="77777777" w:rsidR="00CD1145" w:rsidRPr="00CD1145" w:rsidRDefault="00CD1145" w:rsidP="00CD1145">
      <w:pPr>
        <w:rPr>
          <w:lang w:val="en-IN"/>
        </w:rPr>
      </w:pPr>
      <w:r>
        <w:t xml:space="preserve"> Print simulated test pouch images on paper</w:t>
        <w:br/>
        <w:t xml:space="preserve"> Or print solid colour rectangles that mimic reagent colours</w:t>
        <w:br/>
        <w:t xml:space="preserve"> Label them "SIMULATED — NOT A DRUG TEST"</w:t>
        <w:br/>
        <w:t xml:space="preserve"> Laminate them so they look like physical objects</w:t>
      </w:r>
    </w:p>
    <w:p w14:paraId="4D1530B5" w14:textId="77777777" w:rsidR="00CD1145" w:rsidRPr="00CD1145" w:rsidRDefault="00CD1145" w:rsidP="00CD1145">
      <w:pPr>
        <w:rPr>
          <w:b/>
          <w:bCs/>
          <w:lang w:val="en-IN"/>
        </w:rPr>
      </w:pPr>
      <w:r>
        <w:t>How you demo</w:t>
      </w:r>
    </w:p>
    <w:p w14:paraId="40FA7D39" w14:textId="77777777" w:rsidR="00CD1145" w:rsidRPr="00CD1145" w:rsidRDefault="00CD1145" w:rsidP="00CD1145">
      <w:pPr>
        <w:rPr>
          <w:lang w:val="en-IN"/>
        </w:rPr>
      </w:pPr>
      <w:r>
        <w:t xml:space="preserve"> Same as above — camera sees the printed colour, app calibrates and classifies</w:t>
      </w:r>
    </w:p>
    <w:p w14:paraId="64A2DC01" w14:textId="77777777" w:rsidR="00CD1145" w:rsidRPr="00CD1145" w:rsidRDefault="00CD1145" w:rsidP="00CD1145">
      <w:pPr>
        <w:rPr>
          <w:lang w:val="en-IN"/>
        </w:rPr>
      </w:pPr>
      <w:r/>
    </w:p>
    <w:p w14:paraId="56DF0C92" w14:textId="77777777" w:rsidR="00CD1145" w:rsidRPr="00CD1145" w:rsidRDefault="00CD1145" w:rsidP="00CD1145">
      <w:pPr>
        <w:rPr>
          <w:b/>
          <w:bCs/>
          <w:lang w:val="en-IN"/>
        </w:rPr>
      </w:pPr>
      <w:r>
        <w:t>Option 4: Colored Liquid in Glass Vials</w:t>
      </w:r>
    </w:p>
    <w:p w14:paraId="45F220B2" w14:textId="77777777" w:rsidR="00CD1145" w:rsidRPr="00CD1145" w:rsidRDefault="00CD1145" w:rsidP="00CD1145">
      <w:pPr>
        <w:rPr>
          <w:lang w:val="en-IN"/>
        </w:rPr>
      </w:pPr>
      <w:r>
        <w:t xml:space="preserve"> Buy small glass vials with caps</w:t>
        <w:br/>
        <w:t xml:space="preserve"> Fill with coloured water</w:t>
        <w:br/>
        <w:t xml:space="preserve"> Label as "SIMULATED TEST A", "SIMULATED TEST B", etc.</w:t>
        <w:br/>
        <w:t xml:space="preserve"> Do not represent the liquid as an actual drug or reagent</w:t>
      </w:r>
    </w:p>
    <w:p w14:paraId="74DD1677" w14:textId="77777777" w:rsidR="00CD1145" w:rsidRPr="00CD1145" w:rsidRDefault="00CD1145" w:rsidP="00CD1145">
      <w:pPr>
        <w:rPr>
          <w:b/>
          <w:bCs/>
          <w:lang w:val="en-IN"/>
        </w:rPr>
      </w:pPr>
      <w:r>
        <w:t>How you demo</w:t>
      </w:r>
    </w:p>
    <w:p w14:paraId="60B3D036" w14:textId="77777777" w:rsidR="00CD1145" w:rsidRPr="00CD1145" w:rsidRDefault="00CD1145" w:rsidP="00CD1145">
      <w:pPr>
        <w:rPr>
          <w:lang w:val="en-IN"/>
        </w:rPr>
      </w:pPr>
      <w:r>
        <w:t xml:space="preserve"> Hold vial against white background + reference card</w:t>
        <w:br/>
        <w:t xml:space="preserve"> Capture → classify →</w:t>
      </w:r>
    </w:p>
    <w:p w14:paraId="6D47808E" w14:textId="77777777" w:rsidR="00CD1145" w:rsidRPr="00CD1145" w:rsidRDefault="00CD1145" w:rsidP="00CD1145">
      <w:pPr>
        <w:rPr>
          <w:lang w:val="en-IN"/>
        </w:rPr>
      </w:pPr>
      <w:r/>
    </w:p>
    <w:p w14:paraId="6B1BB8BA" w14:textId="77777777" w:rsidR="00CD1145" w:rsidRPr="00CD1145" w:rsidRDefault="00CD1145" w:rsidP="00CD1145">
      <w:pPr>
        <w:rPr>
          <w:b/>
          <w:bCs/>
          <w:lang w:val="en-IN"/>
        </w:rPr>
      </w:pPr>
      <w:r>
        <w:t>Option 5: The "Before/After" Trick</w:t>
      </w:r>
    </w:p>
    <w:p w14:paraId="218A9C34" w14:textId="77777777" w:rsidR="00CD1145" w:rsidRPr="00CD1145" w:rsidRDefault="00CD1145" w:rsidP="00CD1145">
      <w:pPr>
        <w:rPr>
          <w:lang w:val="en-IN"/>
        </w:rPr>
      </w:pPr>
      <w:r>
        <w:t xml:space="preserve"> Two pouches per "test":</w:t>
        <w:br/>
        <w:t>o Pouch 1: clear liquid (before simulation)</w:t>
        <w:br/>
        <w:t>o Pouch 2: coloured liquid (after simulation)</w:t>
      </w:r>
    </w:p>
    <w:p w14:paraId="5D972844" w14:textId="77777777" w:rsidR="00CD1145" w:rsidRPr="00CD1145" w:rsidRDefault="00CD1145" w:rsidP="00CD1145">
      <w:pPr>
        <w:rPr>
          <w:lang w:val="en-IN"/>
        </w:rPr>
      </w:pPr>
      <w:r>
        <w:t xml:space="preserve"> Explain that this is only a visual simulation of the before/after workflow.</w:t>
        <w:br/>
        <w:t xml:space="preserve"> In a real kit, the colour change would come from the actual test chemistry.</w:t>
      </w:r>
    </w:p>
    <w:p w14:paraId="0AF0AD72" w14:textId="77777777" w:rsidR="00CD1145" w:rsidRPr="00CD1145" w:rsidRDefault="00CD1145" w:rsidP="00CD1145">
      <w:pPr>
        <w:rPr>
          <w:b/>
          <w:bCs/>
          <w:lang w:val="en-IN"/>
        </w:rPr>
      </w:pPr>
      <w:r>
        <w:t>How you demo</w:t>
      </w:r>
    </w:p>
    <w:p w14:paraId="4E3AA1BD" w14:textId="77777777" w:rsidR="00CD1145" w:rsidRPr="00CD1145" w:rsidRDefault="00CD1145" w:rsidP="00CD1145">
      <w:pPr>
        <w:numPr>
          <w:ilvl w:val="0"/>
          <w:numId w:val="14"/>
        </w:numPr>
        <w:rPr>
          <w:lang w:val="en-IN"/>
        </w:rPr>
      </w:pPr>
      <w:r>
        <w:t>Show "before" pouch → app says "No reaction yet" →</w:t>
      </w:r>
    </w:p>
    <w:p w14:paraId="3A5BB9C2" w14:textId="77777777" w:rsidR="00CD1145" w:rsidRPr="00CD1145" w:rsidRDefault="00CD1145" w:rsidP="00CD1145">
      <w:pPr>
        <w:numPr>
          <w:ilvl w:val="0"/>
          <w:numId w:val="14"/>
        </w:numPr>
        <w:rPr>
          <w:lang w:val="en-IN"/>
        </w:rPr>
      </w:pPr>
      <w:r>
        <w:t>Swap to "after" pouch → app says simulated result →</w:t>
      </w:r>
    </w:p>
    <w:p w14:paraId="6BF2291B" w14:textId="77777777" w:rsidR="00CD1145" w:rsidRPr="00CD1145" w:rsidRDefault="00CD1145" w:rsidP="00CD1145">
      <w:pPr>
        <w:numPr>
          <w:ilvl w:val="0"/>
          <w:numId w:val="14"/>
        </w:numPr>
        <w:rPr>
          <w:lang w:val="en-IN"/>
        </w:rPr>
      </w:pPr>
      <w:r>
        <w:t>Explain: "In a real kit, breaking the ampoule causes the actual reaction."</w:t>
      </w:r>
    </w:p>
    <w:p w14:paraId="441FE4A6" w14:textId="77777777" w:rsidR="00CD1145" w:rsidRPr="00CD1145" w:rsidRDefault="00CD1145" w:rsidP="00CD1145">
      <w:pPr>
        <w:rPr>
          <w:lang w:val="en-IN"/>
        </w:rPr>
      </w:pPr>
      <w:r/>
    </w:p>
    <w:p w14:paraId="16938741" w14:textId="77777777" w:rsidR="00CD1145" w:rsidRPr="00CD1145" w:rsidRDefault="00CD1145" w:rsidP="00CD1145">
      <w:pPr>
        <w:rPr>
          <w:b/>
          <w:bCs/>
          <w:lang w:val="en-IN"/>
        </w:rPr>
      </w:pPr>
      <w:r>
        <w:t>Extra demo scenarios for the new features</w:t>
      </w:r>
    </w:p>
    <w:p w14:paraId="34B87F03" w14:textId="77777777" w:rsidR="00CD1145" w:rsidRPr="00CD1145" w:rsidRDefault="00CD1145" w:rsidP="00CD1145">
      <w:pPr>
        <w:rPr>
          <w:b/>
          <w:bCs/>
          <w:lang w:val="en-IN"/>
        </w:rPr>
      </w:pPr>
      <w:r>
        <w:t>QR Kit Validation</w:t>
      </w:r>
    </w:p>
    <w:p w14:paraId="24ED6AFC" w14:textId="77777777" w:rsidR="00CD1145" w:rsidRPr="00CD1145" w:rsidRDefault="00CD1145" w:rsidP="00CD1145">
      <w:pPr>
        <w:rPr>
          <w:lang w:val="en-IN"/>
        </w:rPr>
      </w:pPr>
      <w:r>
        <w:t>• Show a valid simulated kit QR → kit status: VALID → continue</w:t>
        <w:br/>
        <w:t>• Show an expired simulated kit QR → kit status: EXPIRED → test blocked</w:t>
      </w:r>
    </w:p>
    <w:p w14:paraId="432E17AB" w14:textId="77777777" w:rsidR="00CD1145" w:rsidRPr="00CD1145" w:rsidRDefault="00CD1145" w:rsidP="00CD1145">
      <w:pPr>
        <w:rPr>
          <w:b/>
          <w:bCs/>
          <w:lang w:val="en-IN"/>
        </w:rPr>
      </w:pPr>
      <w:r>
        <w:t>Reference Card Validation</w:t>
      </w:r>
    </w:p>
    <w:p w14:paraId="5A4ED7F5" w14:textId="77777777" w:rsidR="00CD1145" w:rsidRPr="00CD1145" w:rsidRDefault="00CD1145" w:rsidP="00CD1145">
      <w:pPr>
        <w:rPr>
          <w:lang w:val="en-IN"/>
        </w:rPr>
      </w:pPr>
      <w:r>
        <w:t>• Use a correct reference card → CARD VALID</w:t>
        <w:br/>
        <w:t>• Move/tap a wrong patch → CARD INVALID → test blocked</w:t>
      </w:r>
    </w:p>
    <w:p w14:paraId="1DBFADDE" w14:textId="77777777" w:rsidR="00CD1145" w:rsidRPr="00CD1145" w:rsidRDefault="00CD1145" w:rsidP="00CD1145">
      <w:pPr>
        <w:rPr>
          <w:b/>
          <w:bCs/>
          <w:lang w:val="en-IN"/>
        </w:rPr>
      </w:pPr>
      <w:r>
        <w:t>Reaction Timer</w:t>
      </w:r>
    </w:p>
    <w:p w14:paraId="5D7DEBA6" w14:textId="77777777" w:rsidR="00CD1145" w:rsidRPr="00CD1145" w:rsidRDefault="00CD1145" w:rsidP="00CD1145">
      <w:pPr>
        <w:rPr>
          <w:lang w:val="en-IN"/>
        </w:rPr>
      </w:pPr>
      <w:r>
        <w:t>• Start simulated reaction timer → capture remains locked →</w:t>
        <w:br/>
        <w:t>• Required time reached → CAPTURE WINDOW OPEN</w:t>
      </w:r>
    </w:p>
    <w:p w14:paraId="42C61C84" w14:textId="77777777" w:rsidR="00CD1145" w:rsidRPr="00CD1145" w:rsidRDefault="00CD1145" w:rsidP="00CD1145">
      <w:pPr>
        <w:rPr>
          <w:b/>
          <w:bCs/>
          <w:lang w:val="en-IN"/>
        </w:rPr>
      </w:pPr>
      <w:r>
        <w:t>Capture Quality Score</w:t>
      </w:r>
    </w:p>
    <w:p w14:paraId="4540CC4B" w14:textId="77777777" w:rsidR="00CD1145" w:rsidRPr="00CD1145" w:rsidRDefault="00CD1145" w:rsidP="00CD1145">
      <w:pPr>
        <w:rPr>
          <w:lang w:val="en-IN"/>
        </w:rPr>
      </w:pPr>
      <w:r>
        <w:t>• Good image → 92 / 100 — Good</w:t>
        <w:br/>
        <w:t>• Blurry image → Poor — Retake</w:t>
        <w:br/>
        <w:t>• Strong reflection → Retake required — strong reflection detected</w:t>
      </w:r>
    </w:p>
    <w:p w14:paraId="61EA3901" w14:textId="77777777" w:rsidR="00CD1145" w:rsidRPr="00CD1145" w:rsidRDefault="00CD1145" w:rsidP="00CD1145">
      <w:pPr>
        <w:rPr>
          <w:b/>
          <w:bCs/>
          <w:lang w:val="en-IN"/>
        </w:rPr>
      </w:pPr>
      <w:r>
        <w:t>Retest</w:t>
      </w:r>
    </w:p>
    <w:p w14:paraId="7199BA72" w14:textId="77777777" w:rsidR="00CD1145" w:rsidRPr="00CD1145" w:rsidRDefault="00CD1145" w:rsidP="00CD1145">
      <w:pPr>
        <w:rPr>
          <w:lang w:val="en-IN"/>
        </w:rPr>
      </w:pPr>
      <w:r>
        <w:t>• Run Test 1 → save result</w:t>
        <w:br/>
        <w:t>• Select Repeat Test → perform Test 2</w:t>
        <w:br/>
        <w:t>• Show both records side-by-side</w:t>
        <w:br/>
        <w:t>• Explain that both records remain independent and are linked through retest_of</w:t>
      </w:r>
    </w:p>
    <w:p w14:paraId="31929483" w14:textId="77777777" w:rsidR="00CD1145" w:rsidRPr="00CD1145" w:rsidRDefault="00CD1145" w:rsidP="00CD1145">
      <w:pPr>
        <w:rPr>
          <w:lang w:val="en-IN"/>
        </w:rPr>
      </w:pPr>
      <w:r>
        <w:t>Important demo wording:</w:t>
        <w:br/>
        <w:t>Do not show food dye / coloured water as "Opium alkaloids — 94%", "Amphetamine — 94%", etc. The demo should only show a simulated preliminary result based on colour matching.</w:t>
      </w:r>
    </w:p>
    <w:p w14:paraId="200783A6" w14:textId="5D52853C" w:rsidR="00813C07" w:rsidRPr="00CD1145" w:rsidRDefault="00813C07" w:rsidP="00CD1145">
      <w:r/>
    </w:p>
    <w:sectPr w:rsidR="00813C07" w:rsidRPr="00CD1145" w:rsidSect="00034616">
      <w:footerReference w:type="default" r:id="rId8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EBB5A" w14:textId="77777777" w:rsidR="005B604C" w:rsidRDefault="005B604C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2939B21" w14:textId="77777777" w:rsidR="005B604C" w:rsidRDefault="005B604C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0C348" w14:textId="62F2F9BB" w:rsidR="00813C07" w:rsidRDefault="00813C07">
    <w:pPr>
      <w:pStyle w:val="Footer"/>
      <w:jc w:val="center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0FFD9" w14:textId="77777777" w:rsidR="005B604C" w:rsidRDefault="005B604C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4C8CDAC" w14:textId="77777777" w:rsidR="005B604C" w:rsidRDefault="005B604C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2B7189"/>
    <w:multiLevelType w:val="multilevel"/>
    <w:tmpl w:val="AE766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1367582"/>
    <w:multiLevelType w:val="multilevel"/>
    <w:tmpl w:val="753E6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BE10188"/>
    <w:multiLevelType w:val="multilevel"/>
    <w:tmpl w:val="B6D210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3D041E"/>
    <w:multiLevelType w:val="multilevel"/>
    <w:tmpl w:val="5D283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1C488D"/>
    <w:multiLevelType w:val="multilevel"/>
    <w:tmpl w:val="13E20534"/>
    <w:lvl w:ilvl="0">
      <w:start w:val="2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8767676">
    <w:abstractNumId w:val="8"/>
  </w:num>
  <w:num w:numId="2" w16cid:durableId="160895100">
    <w:abstractNumId w:val="6"/>
  </w:num>
  <w:num w:numId="3" w16cid:durableId="245111776">
    <w:abstractNumId w:val="5"/>
  </w:num>
  <w:num w:numId="4" w16cid:durableId="1854176622">
    <w:abstractNumId w:val="4"/>
  </w:num>
  <w:num w:numId="5" w16cid:durableId="1949854150">
    <w:abstractNumId w:val="7"/>
  </w:num>
  <w:num w:numId="6" w16cid:durableId="59714196">
    <w:abstractNumId w:val="3"/>
  </w:num>
  <w:num w:numId="7" w16cid:durableId="206987840">
    <w:abstractNumId w:val="2"/>
  </w:num>
  <w:num w:numId="8" w16cid:durableId="1581676110">
    <w:abstractNumId w:val="1"/>
  </w:num>
  <w:num w:numId="9" w16cid:durableId="834303157">
    <w:abstractNumId w:val="0"/>
  </w:num>
  <w:num w:numId="10" w16cid:durableId="96800418">
    <w:abstractNumId w:val="10"/>
  </w:num>
  <w:num w:numId="11" w16cid:durableId="9844777">
    <w:abstractNumId w:val="13"/>
  </w:num>
  <w:num w:numId="12" w16cid:durableId="648285901">
    <w:abstractNumId w:val="11"/>
  </w:num>
  <w:num w:numId="13" w16cid:durableId="966620203">
    <w:abstractNumId w:val="9"/>
  </w:num>
  <w:num w:numId="14" w16cid:durableId="166069635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604C"/>
    <w:rsid w:val="00813C07"/>
    <w:rsid w:val="00AA1D8D"/>
    <w:rsid w:val="00B47730"/>
    <w:rsid w:val="00CB0664"/>
    <w:rsid w:val="00CD1145"/>
    <w:rsid w:val="00E506B0"/>
    <w:rsid w:val="00F81E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E3B94F3"/>
  <w14:defaultImageDpi w14:val="300"/>
  <w15:docId w15:val="{6EA61BA0-8BE0-4377-962F-7307385E9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1820</Words>
  <Characters>10377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Sachinkumar Nishad</cp:lastModifiedBy>
  <cp:revision>4</cp:revision>
  <dcterms:created xsi:type="dcterms:W3CDTF">2013-12-23T23:15:00Z</dcterms:created>
  <dcterms:modified xsi:type="dcterms:W3CDTF">2026-09-20T08:41:00Z</dcterms:modified>
  <cp:category/>
</cp:coreProperties>
</file>